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D88C" w14:textId="77777777" w:rsidR="00FF22A9" w:rsidRPr="00D9305F" w:rsidRDefault="00C33A82">
      <w:pPr>
        <w:jc w:val="center"/>
        <w:rPr>
          <w:lang w:val="ru-RU"/>
        </w:rPr>
      </w:pPr>
      <w:r w:rsidRPr="00D9305F">
        <w:rPr>
          <w:b/>
          <w:sz w:val="36"/>
          <w:lang w:val="ru-RU"/>
        </w:rPr>
        <w:t>Заявка на разработку сайта</w:t>
      </w:r>
    </w:p>
    <w:p w14:paraId="3EF6309A" w14:textId="77777777" w:rsidR="00FF22A9" w:rsidRPr="00D9305F" w:rsidRDefault="00C33A82">
      <w:pPr>
        <w:jc w:val="center"/>
        <w:rPr>
          <w:lang w:val="ru-RU"/>
        </w:rPr>
      </w:pPr>
      <w:proofErr w:type="spellStart"/>
      <w:r w:rsidRPr="00D9305F">
        <w:rPr>
          <w:b/>
          <w:sz w:val="20"/>
          <w:lang w:val="ru-RU"/>
        </w:rPr>
        <w:t>СанМедЭкспресс</w:t>
      </w:r>
      <w:proofErr w:type="spellEnd"/>
      <w:r w:rsidRPr="00D9305F">
        <w:rPr>
          <w:b/>
          <w:sz w:val="20"/>
          <w:lang w:val="ru-RU"/>
        </w:rPr>
        <w:t xml:space="preserve">: простой одностраничный </w:t>
      </w:r>
      <w:proofErr w:type="spellStart"/>
      <w:r w:rsidRPr="00D9305F">
        <w:rPr>
          <w:b/>
          <w:sz w:val="20"/>
          <w:lang w:val="ru-RU"/>
        </w:rPr>
        <w:t>лендинг</w:t>
      </w:r>
      <w:proofErr w:type="spellEnd"/>
      <w:r w:rsidRPr="00D9305F">
        <w:rPr>
          <w:b/>
          <w:sz w:val="20"/>
          <w:lang w:val="ru-RU"/>
        </w:rPr>
        <w:t xml:space="preserve"> + Яндекс Бизнес</w:t>
      </w:r>
    </w:p>
    <w:p w14:paraId="05B35133" w14:textId="1F3E764C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 xml:space="preserve">Формат проекта: простой адаптивный одностраничный сайт по </w:t>
      </w:r>
      <w:r w:rsidR="00D9305F">
        <w:rPr>
          <w:sz w:val="20"/>
          <w:lang w:val="ru-RU"/>
        </w:rPr>
        <w:t>примеру примеров короче</w:t>
      </w:r>
      <w:r w:rsidRPr="00D9305F">
        <w:rPr>
          <w:sz w:val="20"/>
          <w:lang w:val="ru-RU"/>
        </w:rPr>
        <w:t xml:space="preserve">: понятный первый экран, услуги, цены, преимущества, фото, контакты и заявка. Без сложной </w:t>
      </w:r>
      <w:proofErr w:type="spellStart"/>
      <w:r w:rsidRPr="00D9305F">
        <w:rPr>
          <w:sz w:val="20"/>
          <w:lang w:val="ru-RU"/>
        </w:rPr>
        <w:t>админки</w:t>
      </w:r>
      <w:proofErr w:type="spellEnd"/>
      <w:r w:rsidRPr="00D9305F">
        <w:rPr>
          <w:sz w:val="20"/>
          <w:lang w:val="ru-RU"/>
        </w:rPr>
        <w:t xml:space="preserve">, калькулятора, личного кабинета и большого </w:t>
      </w:r>
      <w:r>
        <w:rPr>
          <w:sz w:val="20"/>
        </w:rPr>
        <w:t>SEO</w:t>
      </w:r>
      <w:r w:rsidRPr="00D9305F">
        <w:rPr>
          <w:sz w:val="20"/>
          <w:lang w:val="ru-RU"/>
        </w:rPr>
        <w:t>-проекта на первом этапе.</w:t>
      </w:r>
    </w:p>
    <w:p w14:paraId="4B3ECF6B" w14:textId="7CC57C59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Цель сайта: дать компании нормальное представление в интернете, принимать обращения и подготовить основу для карточки Яндекс Бизнеса. В дальнейшем сайт можно будет использовать как посадочную страницу для Яндекс Директа, если реши</w:t>
      </w:r>
      <w:r w:rsidR="007738B3">
        <w:rPr>
          <w:sz w:val="20"/>
          <w:lang w:val="ru-RU"/>
        </w:rPr>
        <w:t>м</w:t>
      </w:r>
      <w:r w:rsidRPr="00D9305F">
        <w:rPr>
          <w:sz w:val="20"/>
          <w:lang w:val="ru-RU"/>
        </w:rPr>
        <w:t xml:space="preserve"> запускать рекламу</w:t>
      </w:r>
      <w:r w:rsidR="007738B3">
        <w:rPr>
          <w:sz w:val="20"/>
          <w:lang w:val="ru-RU"/>
        </w:rPr>
        <w:t xml:space="preserve"> (</w:t>
      </w:r>
      <w:proofErr w:type="spellStart"/>
      <w:r w:rsidR="007738B3">
        <w:rPr>
          <w:sz w:val="20"/>
          <w:lang w:val="ru-RU"/>
        </w:rPr>
        <w:t>подзаебаться</w:t>
      </w:r>
      <w:proofErr w:type="spellEnd"/>
      <w:r w:rsidR="007738B3">
        <w:rPr>
          <w:sz w:val="20"/>
          <w:lang w:val="ru-RU"/>
        </w:rPr>
        <w:t>)</w:t>
      </w:r>
      <w:r w:rsidRPr="00D9305F">
        <w:rPr>
          <w:sz w:val="20"/>
          <w:lang w:val="ru-RU"/>
        </w:rPr>
        <w:t>.</w:t>
      </w:r>
    </w:p>
    <w:p w14:paraId="43A8170F" w14:textId="6F48A708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М</w:t>
      </w:r>
      <w:r w:rsidR="00D9305F">
        <w:rPr>
          <w:rFonts w:ascii="Arial" w:eastAsia="Arial" w:hAnsi="Arial"/>
          <w:lang w:val="ru-RU"/>
        </w:rPr>
        <w:t>нение по оплате</w:t>
      </w:r>
    </w:p>
    <w:p w14:paraId="22897677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 xml:space="preserve">Бюджет 40 000–50 000 рублей считаю нормальным для простого </w:t>
      </w:r>
      <w:proofErr w:type="spellStart"/>
      <w:r w:rsidRPr="00D9305F">
        <w:rPr>
          <w:sz w:val="20"/>
          <w:lang w:val="ru-RU"/>
        </w:rPr>
        <w:t>лендинга</w:t>
      </w:r>
      <w:proofErr w:type="spellEnd"/>
      <w:r w:rsidRPr="00D9305F">
        <w:rPr>
          <w:sz w:val="20"/>
          <w:lang w:val="ru-RU"/>
        </w:rPr>
        <w:t xml:space="preserve">, если сразу зафиксировать рамки проекта. За эти деньги можно сделать аккуратный рабочий сайт, но не расширенный продукт с </w:t>
      </w:r>
      <w:proofErr w:type="spellStart"/>
      <w:r w:rsidRPr="00D9305F">
        <w:rPr>
          <w:sz w:val="20"/>
          <w:lang w:val="ru-RU"/>
        </w:rPr>
        <w:t>админкой</w:t>
      </w:r>
      <w:proofErr w:type="spellEnd"/>
      <w:r w:rsidRPr="00D9305F">
        <w:rPr>
          <w:sz w:val="20"/>
          <w:lang w:val="ru-RU"/>
        </w:rPr>
        <w:t>, калькулятором, несколькими страницами услуг и полноценным продвижением.</w:t>
      </w:r>
    </w:p>
    <w:p w14:paraId="0E9268CF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Предлагаю ориентироваться на сумму 45 000 рублей как середину бюджета. Если нужно жестко уложиться в 40 000 рублей, оставляем самый базовый вариант. Если бюджет ближе к 50 000 рублей, можно чуть больше времени потратить на визуальную аккуратность, тексты, фото и подготовку карточки Яндекс Бизнеса.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  <w:gridCol w:w="1701"/>
      </w:tblGrid>
      <w:tr w:rsidR="00FF22A9" w14:paraId="4FE489CC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1CB7BCF" w14:textId="77777777" w:rsidR="00FF22A9" w:rsidRDefault="00C33A82">
            <w:proofErr w:type="spellStart"/>
            <w:r>
              <w:rPr>
                <w:b/>
                <w:sz w:val="17"/>
              </w:rPr>
              <w:t>Вариант</w:t>
            </w:r>
            <w:proofErr w:type="spellEnd"/>
          </w:p>
        </w:tc>
        <w:tc>
          <w:tcPr>
            <w:tcW w:w="6350" w:type="dxa"/>
            <w:shd w:val="clear" w:color="auto" w:fill="D9EAF7"/>
            <w:vAlign w:val="center"/>
          </w:tcPr>
          <w:p w14:paraId="165966EE" w14:textId="77777777" w:rsidR="00FF22A9" w:rsidRDefault="00C33A82">
            <w:r>
              <w:rPr>
                <w:b/>
                <w:sz w:val="17"/>
              </w:rPr>
              <w:t>Что входит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CE6ACF" w14:textId="77777777" w:rsidR="00FF22A9" w:rsidRDefault="00C33A82">
            <w:r>
              <w:rPr>
                <w:b/>
                <w:sz w:val="17"/>
              </w:rPr>
              <w:t>Стоимость</w:t>
            </w:r>
          </w:p>
        </w:tc>
      </w:tr>
      <w:tr w:rsidR="00FF22A9" w14:paraId="6C2886CC" w14:textId="77777777">
        <w:trPr>
          <w:jc w:val="center"/>
        </w:trPr>
        <w:tc>
          <w:tcPr>
            <w:tcW w:w="1814" w:type="dxa"/>
            <w:vAlign w:val="center"/>
          </w:tcPr>
          <w:p w14:paraId="0D874808" w14:textId="77777777" w:rsidR="00FF22A9" w:rsidRDefault="00C33A82">
            <w:r>
              <w:rPr>
                <w:sz w:val="17"/>
              </w:rPr>
              <w:t>Базовый</w:t>
            </w:r>
          </w:p>
        </w:tc>
        <w:tc>
          <w:tcPr>
            <w:tcW w:w="6350" w:type="dxa"/>
            <w:vAlign w:val="center"/>
          </w:tcPr>
          <w:p w14:paraId="19E3041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Одностраничный </w:t>
            </w:r>
            <w:proofErr w:type="spellStart"/>
            <w:r w:rsidRPr="00D9305F">
              <w:rPr>
                <w:sz w:val="17"/>
                <w:lang w:val="ru-RU"/>
              </w:rPr>
              <w:t>лендинг</w:t>
            </w:r>
            <w:proofErr w:type="spellEnd"/>
            <w:r w:rsidRPr="00D9305F">
              <w:rPr>
                <w:sz w:val="17"/>
                <w:lang w:val="ru-RU"/>
              </w:rPr>
              <w:t xml:space="preserve">, </w:t>
            </w:r>
            <w:proofErr w:type="spellStart"/>
            <w:r w:rsidRPr="00D9305F">
              <w:rPr>
                <w:sz w:val="17"/>
                <w:lang w:val="ru-RU"/>
              </w:rPr>
              <w:t>адаптив</w:t>
            </w:r>
            <w:proofErr w:type="spellEnd"/>
            <w:r w:rsidRPr="00D9305F">
              <w:rPr>
                <w:sz w:val="17"/>
                <w:lang w:val="ru-RU"/>
              </w:rPr>
              <w:t>, контакты, простая заявка, размещение</w:t>
            </w:r>
          </w:p>
        </w:tc>
        <w:tc>
          <w:tcPr>
            <w:tcW w:w="1701" w:type="dxa"/>
            <w:vAlign w:val="center"/>
          </w:tcPr>
          <w:p w14:paraId="3521C8FE" w14:textId="77777777" w:rsidR="00FF22A9" w:rsidRDefault="00C33A82">
            <w:r>
              <w:rPr>
                <w:sz w:val="17"/>
              </w:rPr>
              <w:t>40 000 ₽</w:t>
            </w:r>
          </w:p>
        </w:tc>
      </w:tr>
      <w:tr w:rsidR="00FF22A9" w14:paraId="4FC4A48C" w14:textId="77777777">
        <w:trPr>
          <w:jc w:val="center"/>
        </w:trPr>
        <w:tc>
          <w:tcPr>
            <w:tcW w:w="1814" w:type="dxa"/>
            <w:vAlign w:val="center"/>
          </w:tcPr>
          <w:p w14:paraId="69C827BC" w14:textId="77777777" w:rsidR="00FF22A9" w:rsidRPr="00AA081C" w:rsidRDefault="00C33A82">
            <w:pPr>
              <w:rPr>
                <w:highlight w:val="green"/>
              </w:rPr>
            </w:pPr>
            <w:r w:rsidRPr="00AA081C">
              <w:rPr>
                <w:sz w:val="17"/>
                <w:highlight w:val="green"/>
              </w:rPr>
              <w:t>Оптимальный</w:t>
            </w:r>
          </w:p>
        </w:tc>
        <w:tc>
          <w:tcPr>
            <w:tcW w:w="6350" w:type="dxa"/>
            <w:vAlign w:val="center"/>
          </w:tcPr>
          <w:p w14:paraId="3EA9393B" w14:textId="77777777" w:rsidR="00FF22A9" w:rsidRPr="00AA081C" w:rsidRDefault="00C33A82">
            <w:pPr>
              <w:rPr>
                <w:highlight w:val="green"/>
                <w:lang w:val="ru-RU"/>
              </w:rPr>
            </w:pPr>
            <w:proofErr w:type="spellStart"/>
            <w:r w:rsidRPr="00AA081C">
              <w:rPr>
                <w:sz w:val="17"/>
                <w:highlight w:val="green"/>
                <w:lang w:val="ru-RU"/>
              </w:rPr>
              <w:t>Лендинг</w:t>
            </w:r>
            <w:proofErr w:type="spellEnd"/>
            <w:r w:rsidRPr="00AA081C">
              <w:rPr>
                <w:sz w:val="17"/>
                <w:highlight w:val="green"/>
                <w:lang w:val="ru-RU"/>
              </w:rPr>
              <w:t xml:space="preserve"> + более аккуратная упаковка фото/текстов + подготовка данных для Яндекс Бизнеса</w:t>
            </w:r>
          </w:p>
        </w:tc>
        <w:tc>
          <w:tcPr>
            <w:tcW w:w="1701" w:type="dxa"/>
            <w:vAlign w:val="center"/>
          </w:tcPr>
          <w:p w14:paraId="7D054F6B" w14:textId="77777777" w:rsidR="00FF22A9" w:rsidRPr="00AA081C" w:rsidRDefault="00C33A82">
            <w:pPr>
              <w:rPr>
                <w:highlight w:val="green"/>
              </w:rPr>
            </w:pPr>
            <w:r w:rsidRPr="00AA081C">
              <w:rPr>
                <w:sz w:val="17"/>
                <w:highlight w:val="green"/>
              </w:rPr>
              <w:t>45 000 ₽</w:t>
            </w:r>
          </w:p>
        </w:tc>
      </w:tr>
      <w:tr w:rsidR="00FF22A9" w14:paraId="1D81A58D" w14:textId="77777777">
        <w:trPr>
          <w:jc w:val="center"/>
        </w:trPr>
        <w:tc>
          <w:tcPr>
            <w:tcW w:w="1814" w:type="dxa"/>
            <w:vAlign w:val="center"/>
          </w:tcPr>
          <w:p w14:paraId="45E95F42" w14:textId="77777777" w:rsidR="00FF22A9" w:rsidRDefault="00C33A82">
            <w:r>
              <w:rPr>
                <w:sz w:val="17"/>
              </w:rPr>
              <w:t>Расширенный простой</w:t>
            </w:r>
          </w:p>
        </w:tc>
        <w:tc>
          <w:tcPr>
            <w:tcW w:w="6350" w:type="dxa"/>
            <w:vAlign w:val="center"/>
          </w:tcPr>
          <w:p w14:paraId="24F83CF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То же самое, но с большим запасом на правки, полировку и оформление карточки</w:t>
            </w:r>
          </w:p>
        </w:tc>
        <w:tc>
          <w:tcPr>
            <w:tcW w:w="1701" w:type="dxa"/>
            <w:vAlign w:val="center"/>
          </w:tcPr>
          <w:p w14:paraId="6248CA31" w14:textId="77777777" w:rsidR="00FF22A9" w:rsidRDefault="00C33A82">
            <w:r>
              <w:rPr>
                <w:sz w:val="17"/>
              </w:rPr>
              <w:t>50 000 ₽</w:t>
            </w:r>
          </w:p>
        </w:tc>
      </w:tr>
    </w:tbl>
    <w:p w14:paraId="11B8CD58" w14:textId="77777777" w:rsidR="00FF22A9" w:rsidRDefault="00FF22A9"/>
    <w:p w14:paraId="79AA6881" w14:textId="77777777" w:rsidR="00FF22A9" w:rsidRDefault="00C33A82">
      <w:pPr>
        <w:pStyle w:val="1"/>
      </w:pPr>
      <w:r>
        <w:rPr>
          <w:rFonts w:ascii="Arial" w:eastAsia="Arial" w:hAnsi="Arial"/>
        </w:rPr>
        <w:t>1. Стоимость разработки</w:t>
      </w:r>
    </w:p>
    <w:p w14:paraId="19781E44" w14:textId="70AD0844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Предлагаю</w:t>
      </w:r>
      <w:r w:rsidR="00E30533">
        <w:rPr>
          <w:sz w:val="20"/>
          <w:lang w:val="ru-RU"/>
        </w:rPr>
        <w:t xml:space="preserve"> сделать</w:t>
      </w:r>
      <w:r w:rsidRPr="00D9305F">
        <w:rPr>
          <w:sz w:val="20"/>
          <w:lang w:val="ru-RU"/>
        </w:rPr>
        <w:t xml:space="preserve"> за </w:t>
      </w:r>
      <w:r w:rsidRPr="00E30533">
        <w:rPr>
          <w:b/>
          <w:bCs/>
          <w:sz w:val="20"/>
          <w:lang w:val="ru-RU"/>
        </w:rPr>
        <w:t>45 000</w:t>
      </w:r>
      <w:r w:rsidRPr="00D9305F">
        <w:rPr>
          <w:sz w:val="20"/>
          <w:lang w:val="ru-RU"/>
        </w:rPr>
        <w:t xml:space="preserve"> рублей. Это компромиссный вариант между бюджетом 40 000 рублей и желанием сделать сайт не совсем «на коленке», а нормально: красиво, понятно, адаптивно и с подготовкой к Яндекс Бизнесу.</w:t>
      </w:r>
    </w:p>
    <w:p w14:paraId="302DE4DB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Если будет принципиально важно попасть ровно в 40 000 рублей, это тоже возможно, но тогда нужно будет оставить только самое необходимое: одна страница, минимум блоков, один основной этап правок, без лишней полировки и дополнительных функций.</w:t>
      </w:r>
    </w:p>
    <w:p w14:paraId="6BB16A57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 xml:space="preserve">Цена ниже расширенного варианта, потому что сайт делается максимально простым: без сложного </w:t>
      </w:r>
      <w:r>
        <w:rPr>
          <w:sz w:val="20"/>
        </w:rPr>
        <w:t>backend</w:t>
      </w:r>
      <w:r w:rsidRPr="00D9305F">
        <w:rPr>
          <w:sz w:val="20"/>
          <w:lang w:val="ru-RU"/>
        </w:rPr>
        <w:t xml:space="preserve">, без </w:t>
      </w:r>
      <w:proofErr w:type="spellStart"/>
      <w:r w:rsidRPr="00D9305F">
        <w:rPr>
          <w:sz w:val="20"/>
          <w:lang w:val="ru-RU"/>
        </w:rPr>
        <w:t>админки</w:t>
      </w:r>
      <w:proofErr w:type="spellEnd"/>
      <w:r w:rsidRPr="00D9305F">
        <w:rPr>
          <w:sz w:val="20"/>
          <w:lang w:val="ru-RU"/>
        </w:rPr>
        <w:t xml:space="preserve">, без калькулятора стоимости, без отдельных </w:t>
      </w:r>
      <w:r>
        <w:rPr>
          <w:sz w:val="20"/>
        </w:rPr>
        <w:t>SEO</w:t>
      </w:r>
      <w:r w:rsidRPr="00D9305F">
        <w:rPr>
          <w:sz w:val="20"/>
          <w:lang w:val="ru-RU"/>
        </w:rPr>
        <w:t>-страниц и без настройки рекламы. При этом в стоимость входит сама разработка, адаптация под телефон, базовая настройка и размещение сайта.</w:t>
      </w:r>
    </w:p>
    <w:p w14:paraId="10498212" w14:textId="77777777" w:rsidR="00FF22A9" w:rsidRDefault="00C33A82">
      <w:pPr>
        <w:pStyle w:val="1"/>
      </w:pPr>
      <w:r>
        <w:rPr>
          <w:rFonts w:ascii="Arial" w:eastAsia="Arial" w:hAnsi="Arial"/>
        </w:rPr>
        <w:t>2. Что входит в стоимость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649"/>
        <w:gridCol w:w="3402"/>
      </w:tblGrid>
      <w:tr w:rsidR="00FF22A9" w14:paraId="729EADED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6F0FA6C1" w14:textId="77777777" w:rsidR="00FF22A9" w:rsidRDefault="00C33A82">
            <w:r>
              <w:rPr>
                <w:b/>
                <w:sz w:val="17"/>
              </w:rPr>
              <w:t>Блок работ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67D3F7C" w14:textId="77777777" w:rsidR="00FF22A9" w:rsidRDefault="00C33A82">
            <w:r>
              <w:rPr>
                <w:b/>
                <w:sz w:val="17"/>
              </w:rPr>
              <w:t>Что будет сделано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DF95E2C" w14:textId="77777777" w:rsidR="00FF22A9" w:rsidRDefault="00C33A82">
            <w:r>
              <w:rPr>
                <w:b/>
                <w:sz w:val="17"/>
              </w:rPr>
              <w:t>Зачем это нужно</w:t>
            </w:r>
          </w:p>
        </w:tc>
      </w:tr>
      <w:tr w:rsidR="00FF22A9" w:rsidRPr="00AA081C" w14:paraId="4062BEB4" w14:textId="77777777">
        <w:trPr>
          <w:jc w:val="center"/>
        </w:trPr>
        <w:tc>
          <w:tcPr>
            <w:tcW w:w="2041" w:type="dxa"/>
            <w:vAlign w:val="center"/>
          </w:tcPr>
          <w:p w14:paraId="4C83452C" w14:textId="77777777" w:rsidR="00FF22A9" w:rsidRDefault="00C33A82">
            <w:r>
              <w:rPr>
                <w:sz w:val="17"/>
              </w:rPr>
              <w:t>Структура лендинга</w:t>
            </w:r>
          </w:p>
        </w:tc>
        <w:tc>
          <w:tcPr>
            <w:tcW w:w="4649" w:type="dxa"/>
            <w:vAlign w:val="center"/>
          </w:tcPr>
          <w:p w14:paraId="63018E5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Соберу порядок блоков на одной странице: первый экран, услуги, цены, преимущества, фото, заявка, контакты</w:t>
            </w:r>
          </w:p>
        </w:tc>
        <w:tc>
          <w:tcPr>
            <w:tcW w:w="3402" w:type="dxa"/>
            <w:vAlign w:val="center"/>
          </w:tcPr>
          <w:p w14:paraId="4DBF5668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сайт был понятным и не перегруженным</w:t>
            </w:r>
          </w:p>
        </w:tc>
      </w:tr>
      <w:tr w:rsidR="00FF22A9" w:rsidRPr="00AA081C" w14:paraId="375ED6A3" w14:textId="77777777">
        <w:trPr>
          <w:jc w:val="center"/>
        </w:trPr>
        <w:tc>
          <w:tcPr>
            <w:tcW w:w="2041" w:type="dxa"/>
            <w:vAlign w:val="center"/>
          </w:tcPr>
          <w:p w14:paraId="273AE0F3" w14:textId="77777777" w:rsidR="00FF22A9" w:rsidRDefault="00C33A82">
            <w:proofErr w:type="spellStart"/>
            <w:r>
              <w:rPr>
                <w:sz w:val="17"/>
              </w:rPr>
              <w:t>Первый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экран</w:t>
            </w:r>
            <w:proofErr w:type="spellEnd"/>
          </w:p>
        </w:tc>
        <w:tc>
          <w:tcPr>
            <w:tcW w:w="4649" w:type="dxa"/>
            <w:vAlign w:val="center"/>
          </w:tcPr>
          <w:p w14:paraId="18D490CA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Название, короткое описание, город/регион, телефон, кнопка звонка или заявки</w:t>
            </w:r>
          </w:p>
        </w:tc>
        <w:tc>
          <w:tcPr>
            <w:tcW w:w="3402" w:type="dxa"/>
            <w:vAlign w:val="center"/>
          </w:tcPr>
          <w:p w14:paraId="2DC345F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за несколько секунд понял, куда попал</w:t>
            </w:r>
          </w:p>
        </w:tc>
      </w:tr>
      <w:tr w:rsidR="00FF22A9" w:rsidRPr="00AA081C" w14:paraId="7E9BC752" w14:textId="77777777">
        <w:trPr>
          <w:jc w:val="center"/>
        </w:trPr>
        <w:tc>
          <w:tcPr>
            <w:tcW w:w="2041" w:type="dxa"/>
            <w:vAlign w:val="center"/>
          </w:tcPr>
          <w:p w14:paraId="4C5D0BDF" w14:textId="77777777" w:rsidR="00FF22A9" w:rsidRDefault="00C33A82">
            <w:proofErr w:type="spellStart"/>
            <w:r>
              <w:rPr>
                <w:sz w:val="17"/>
              </w:rPr>
              <w:t>Блок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услуг</w:t>
            </w:r>
            <w:proofErr w:type="spellEnd"/>
          </w:p>
        </w:tc>
        <w:tc>
          <w:tcPr>
            <w:tcW w:w="4649" w:type="dxa"/>
            <w:vAlign w:val="center"/>
          </w:tcPr>
          <w:p w14:paraId="289D4FFE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Кратко покажем основные услуги перевозки</w:t>
            </w:r>
          </w:p>
        </w:tc>
        <w:tc>
          <w:tcPr>
            <w:tcW w:w="3402" w:type="dxa"/>
            <w:vAlign w:val="center"/>
          </w:tcPr>
          <w:p w14:paraId="36127EEB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посетитель увидел, что компания решает его задачу</w:t>
            </w:r>
          </w:p>
        </w:tc>
      </w:tr>
      <w:tr w:rsidR="00FF22A9" w:rsidRPr="00AA081C" w14:paraId="22403557" w14:textId="77777777">
        <w:trPr>
          <w:jc w:val="center"/>
        </w:trPr>
        <w:tc>
          <w:tcPr>
            <w:tcW w:w="2041" w:type="dxa"/>
            <w:vAlign w:val="center"/>
          </w:tcPr>
          <w:p w14:paraId="393A9FB5" w14:textId="77777777" w:rsidR="00FF22A9" w:rsidRDefault="00C33A82">
            <w:proofErr w:type="spellStart"/>
            <w:r>
              <w:rPr>
                <w:sz w:val="17"/>
              </w:rPr>
              <w:t>Блок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цен</w:t>
            </w:r>
            <w:proofErr w:type="spellEnd"/>
          </w:p>
        </w:tc>
        <w:tc>
          <w:tcPr>
            <w:tcW w:w="4649" w:type="dxa"/>
            <w:vAlign w:val="center"/>
          </w:tcPr>
          <w:p w14:paraId="190DB39B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Добавим примерный прайс или формат «от ... рублей»</w:t>
            </w:r>
          </w:p>
        </w:tc>
        <w:tc>
          <w:tcPr>
            <w:tcW w:w="3402" w:type="dxa"/>
            <w:vAlign w:val="center"/>
          </w:tcPr>
          <w:p w14:paraId="3DAFF46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понимал порядок стоимости</w:t>
            </w:r>
          </w:p>
        </w:tc>
      </w:tr>
      <w:tr w:rsidR="00FF22A9" w14:paraId="30A3E08E" w14:textId="77777777">
        <w:trPr>
          <w:jc w:val="center"/>
        </w:trPr>
        <w:tc>
          <w:tcPr>
            <w:tcW w:w="2041" w:type="dxa"/>
            <w:vAlign w:val="center"/>
          </w:tcPr>
          <w:p w14:paraId="144B123D" w14:textId="77777777" w:rsidR="00FF22A9" w:rsidRDefault="00C33A82">
            <w:proofErr w:type="spellStart"/>
            <w:r>
              <w:rPr>
                <w:sz w:val="17"/>
              </w:rPr>
              <w:t>Блок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преимуществ</w:t>
            </w:r>
            <w:proofErr w:type="spellEnd"/>
          </w:p>
        </w:tc>
        <w:tc>
          <w:tcPr>
            <w:tcW w:w="4649" w:type="dxa"/>
            <w:vAlign w:val="center"/>
          </w:tcPr>
          <w:p w14:paraId="1F077A8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Опишем сильные стороны: аккуратность, опыт, оснащение, </w:t>
            </w:r>
            <w:proofErr w:type="spellStart"/>
            <w:r w:rsidRPr="00D9305F">
              <w:rPr>
                <w:sz w:val="17"/>
                <w:lang w:val="ru-RU"/>
              </w:rPr>
              <w:t>круглосуточность</w:t>
            </w:r>
            <w:proofErr w:type="spellEnd"/>
            <w:r w:rsidRPr="00D9305F">
              <w:rPr>
                <w:sz w:val="17"/>
                <w:lang w:val="ru-RU"/>
              </w:rPr>
              <w:t xml:space="preserve">, помощь от кровати до </w:t>
            </w:r>
            <w:r w:rsidRPr="00D9305F">
              <w:rPr>
                <w:sz w:val="17"/>
                <w:lang w:val="ru-RU"/>
              </w:rPr>
              <w:lastRenderedPageBreak/>
              <w:t>кровати</w:t>
            </w:r>
          </w:p>
        </w:tc>
        <w:tc>
          <w:tcPr>
            <w:tcW w:w="3402" w:type="dxa"/>
            <w:vAlign w:val="center"/>
          </w:tcPr>
          <w:p w14:paraId="7CF3D0F2" w14:textId="77777777" w:rsidR="00FF22A9" w:rsidRDefault="00C33A82">
            <w:proofErr w:type="spellStart"/>
            <w:r>
              <w:rPr>
                <w:sz w:val="17"/>
              </w:rPr>
              <w:lastRenderedPageBreak/>
              <w:t>Чтобы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вызвать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доверие</w:t>
            </w:r>
            <w:proofErr w:type="spellEnd"/>
          </w:p>
        </w:tc>
      </w:tr>
      <w:tr w:rsidR="00FF22A9" w:rsidRPr="00AA081C" w14:paraId="72C484A5" w14:textId="77777777">
        <w:trPr>
          <w:jc w:val="center"/>
        </w:trPr>
        <w:tc>
          <w:tcPr>
            <w:tcW w:w="2041" w:type="dxa"/>
            <w:vAlign w:val="center"/>
          </w:tcPr>
          <w:p w14:paraId="19EA7F2E" w14:textId="77777777" w:rsidR="00FF22A9" w:rsidRDefault="00C33A82">
            <w:r>
              <w:rPr>
                <w:sz w:val="17"/>
              </w:rPr>
              <w:t>Фото на сайте</w:t>
            </w:r>
          </w:p>
        </w:tc>
        <w:tc>
          <w:tcPr>
            <w:tcW w:w="4649" w:type="dxa"/>
            <w:vAlign w:val="center"/>
          </w:tcPr>
          <w:p w14:paraId="541DC826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Размещу реальные фото машин, салона, оборудования и сотрудников, если они будут предоставлены</w:t>
            </w:r>
          </w:p>
        </w:tc>
        <w:tc>
          <w:tcPr>
            <w:tcW w:w="3402" w:type="dxa"/>
            <w:vAlign w:val="center"/>
          </w:tcPr>
          <w:p w14:paraId="15943BB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Реальные фото сильно повышают доверие</w:t>
            </w:r>
          </w:p>
        </w:tc>
      </w:tr>
      <w:tr w:rsidR="00FF22A9" w:rsidRPr="00AA081C" w14:paraId="2610746B" w14:textId="77777777">
        <w:trPr>
          <w:jc w:val="center"/>
        </w:trPr>
        <w:tc>
          <w:tcPr>
            <w:tcW w:w="2041" w:type="dxa"/>
            <w:vAlign w:val="center"/>
          </w:tcPr>
          <w:p w14:paraId="7821969D" w14:textId="77777777" w:rsidR="00FF22A9" w:rsidRDefault="00C33A82">
            <w:proofErr w:type="spellStart"/>
            <w:r>
              <w:rPr>
                <w:sz w:val="17"/>
              </w:rPr>
              <w:t>Форма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заявки</w:t>
            </w:r>
            <w:proofErr w:type="spellEnd"/>
          </w:p>
        </w:tc>
        <w:tc>
          <w:tcPr>
            <w:tcW w:w="4649" w:type="dxa"/>
            <w:vAlign w:val="center"/>
          </w:tcPr>
          <w:p w14:paraId="3B9BFBC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Простая форма: имя, телефон, комментарий</w:t>
            </w:r>
          </w:p>
        </w:tc>
        <w:tc>
          <w:tcPr>
            <w:tcW w:w="3402" w:type="dxa"/>
            <w:vAlign w:val="center"/>
          </w:tcPr>
          <w:p w14:paraId="6A179733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мог оставить обращение через сайт</w:t>
            </w:r>
          </w:p>
        </w:tc>
      </w:tr>
      <w:tr w:rsidR="00FF22A9" w:rsidRPr="00AA081C" w14:paraId="4B31CAA6" w14:textId="77777777">
        <w:trPr>
          <w:jc w:val="center"/>
        </w:trPr>
        <w:tc>
          <w:tcPr>
            <w:tcW w:w="2041" w:type="dxa"/>
            <w:vAlign w:val="center"/>
          </w:tcPr>
          <w:p w14:paraId="604EEE22" w14:textId="77777777" w:rsidR="00FF22A9" w:rsidRDefault="00C33A82">
            <w:proofErr w:type="spellStart"/>
            <w:r>
              <w:rPr>
                <w:sz w:val="17"/>
              </w:rPr>
              <w:t>Кнопки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связи</w:t>
            </w:r>
            <w:proofErr w:type="spellEnd"/>
          </w:p>
        </w:tc>
        <w:tc>
          <w:tcPr>
            <w:tcW w:w="4649" w:type="dxa"/>
            <w:vAlign w:val="center"/>
          </w:tcPr>
          <w:p w14:paraId="4F12703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Телефон, </w:t>
            </w:r>
            <w:r>
              <w:rPr>
                <w:sz w:val="17"/>
              </w:rPr>
              <w:t>WhatsApp</w:t>
            </w:r>
            <w:r w:rsidRPr="00D9305F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Telegram</w:t>
            </w:r>
            <w:r w:rsidRPr="00D9305F">
              <w:rPr>
                <w:sz w:val="17"/>
                <w:lang w:val="ru-RU"/>
              </w:rPr>
              <w:t xml:space="preserve"> при необходимости</w:t>
            </w:r>
          </w:p>
        </w:tc>
        <w:tc>
          <w:tcPr>
            <w:tcW w:w="3402" w:type="dxa"/>
            <w:vAlign w:val="center"/>
          </w:tcPr>
          <w:p w14:paraId="116783A3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мог быстро связаться удобным способом</w:t>
            </w:r>
          </w:p>
        </w:tc>
      </w:tr>
      <w:tr w:rsidR="00FF22A9" w:rsidRPr="00AA081C" w14:paraId="7868558E" w14:textId="77777777">
        <w:trPr>
          <w:jc w:val="center"/>
        </w:trPr>
        <w:tc>
          <w:tcPr>
            <w:tcW w:w="2041" w:type="dxa"/>
            <w:vAlign w:val="center"/>
          </w:tcPr>
          <w:p w14:paraId="50381241" w14:textId="77777777" w:rsidR="00FF22A9" w:rsidRDefault="00C33A82">
            <w:proofErr w:type="spellStart"/>
            <w:r>
              <w:rPr>
                <w:sz w:val="17"/>
              </w:rPr>
              <w:t>Адаптивная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верстка</w:t>
            </w:r>
            <w:proofErr w:type="spellEnd"/>
          </w:p>
        </w:tc>
        <w:tc>
          <w:tcPr>
            <w:tcW w:w="4649" w:type="dxa"/>
            <w:vAlign w:val="center"/>
          </w:tcPr>
          <w:p w14:paraId="12211A3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Сайт будет нормально открываться на телефоне, планшете и компьютере</w:t>
            </w:r>
          </w:p>
        </w:tc>
        <w:tc>
          <w:tcPr>
            <w:tcW w:w="3402" w:type="dxa"/>
            <w:vAlign w:val="center"/>
          </w:tcPr>
          <w:p w14:paraId="1AF65D5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Основной трафик, скорее всего, будет с телефона</w:t>
            </w:r>
          </w:p>
        </w:tc>
      </w:tr>
      <w:tr w:rsidR="00FF22A9" w:rsidRPr="00AA081C" w14:paraId="78EB277B" w14:textId="77777777">
        <w:trPr>
          <w:jc w:val="center"/>
        </w:trPr>
        <w:tc>
          <w:tcPr>
            <w:tcW w:w="2041" w:type="dxa"/>
            <w:vAlign w:val="center"/>
          </w:tcPr>
          <w:p w14:paraId="55A71F32" w14:textId="77777777" w:rsidR="00FF22A9" w:rsidRDefault="00C33A82">
            <w:proofErr w:type="spellStart"/>
            <w:r>
              <w:rPr>
                <w:sz w:val="17"/>
              </w:rPr>
              <w:t>Базовая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техническая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настройка</w:t>
            </w:r>
            <w:proofErr w:type="spellEnd"/>
          </w:p>
        </w:tc>
        <w:tc>
          <w:tcPr>
            <w:tcW w:w="4649" w:type="dxa"/>
            <w:vAlign w:val="center"/>
          </w:tcPr>
          <w:p w14:paraId="0764AFB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Заголовок сайта, описание, </w:t>
            </w:r>
            <w:r>
              <w:rPr>
                <w:sz w:val="17"/>
              </w:rPr>
              <w:t>favicon</w:t>
            </w:r>
            <w:r w:rsidRPr="00D9305F">
              <w:rPr>
                <w:sz w:val="17"/>
                <w:lang w:val="ru-RU"/>
              </w:rPr>
              <w:t>, базовая структура</w:t>
            </w:r>
          </w:p>
        </w:tc>
        <w:tc>
          <w:tcPr>
            <w:tcW w:w="3402" w:type="dxa"/>
            <w:vAlign w:val="center"/>
          </w:tcPr>
          <w:p w14:paraId="3CB4A357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сайт выглядел аккуратно технически</w:t>
            </w:r>
          </w:p>
        </w:tc>
      </w:tr>
      <w:tr w:rsidR="00FF22A9" w:rsidRPr="00AA081C" w14:paraId="287E05D9" w14:textId="77777777">
        <w:trPr>
          <w:jc w:val="center"/>
        </w:trPr>
        <w:tc>
          <w:tcPr>
            <w:tcW w:w="2041" w:type="dxa"/>
            <w:vAlign w:val="center"/>
          </w:tcPr>
          <w:p w14:paraId="70568295" w14:textId="77777777" w:rsidR="00FF22A9" w:rsidRDefault="00C33A82">
            <w:proofErr w:type="spellStart"/>
            <w:r>
              <w:rPr>
                <w:sz w:val="17"/>
              </w:rPr>
              <w:t>Размещение</w:t>
            </w:r>
            <w:proofErr w:type="spellEnd"/>
          </w:p>
        </w:tc>
        <w:tc>
          <w:tcPr>
            <w:tcW w:w="4649" w:type="dxa"/>
            <w:vAlign w:val="center"/>
          </w:tcPr>
          <w:p w14:paraId="41DC735B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Помогу разместить сайт на хостинге/</w:t>
            </w:r>
            <w:r>
              <w:rPr>
                <w:sz w:val="17"/>
              </w:rPr>
              <w:t>VPS</w:t>
            </w:r>
            <w:r w:rsidRPr="00D9305F">
              <w:rPr>
                <w:sz w:val="17"/>
                <w:lang w:val="ru-RU"/>
              </w:rPr>
              <w:t xml:space="preserve"> и подключить домен</w:t>
            </w:r>
          </w:p>
        </w:tc>
        <w:tc>
          <w:tcPr>
            <w:tcW w:w="3402" w:type="dxa"/>
            <w:vAlign w:val="center"/>
          </w:tcPr>
          <w:p w14:paraId="4142532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сайт работал в интернете</w:t>
            </w:r>
          </w:p>
        </w:tc>
      </w:tr>
      <w:tr w:rsidR="00FF22A9" w:rsidRPr="00AA081C" w14:paraId="2F6309D9" w14:textId="77777777">
        <w:trPr>
          <w:jc w:val="center"/>
        </w:trPr>
        <w:tc>
          <w:tcPr>
            <w:tcW w:w="2041" w:type="dxa"/>
            <w:vAlign w:val="center"/>
          </w:tcPr>
          <w:p w14:paraId="05B30C29" w14:textId="77777777" w:rsidR="00FF22A9" w:rsidRDefault="00C33A82">
            <w:r>
              <w:rPr>
                <w:sz w:val="17"/>
              </w:rPr>
              <w:t>HTTPS</w:t>
            </w:r>
          </w:p>
        </w:tc>
        <w:tc>
          <w:tcPr>
            <w:tcW w:w="4649" w:type="dxa"/>
            <w:vAlign w:val="center"/>
          </w:tcPr>
          <w:p w14:paraId="40E6287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Настрою защищенное соединение, если хостинг позволяет</w:t>
            </w:r>
          </w:p>
        </w:tc>
        <w:tc>
          <w:tcPr>
            <w:tcW w:w="3402" w:type="dxa"/>
            <w:vAlign w:val="center"/>
          </w:tcPr>
          <w:p w14:paraId="58AAE6B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сайт открывался без предупреждений браузера</w:t>
            </w:r>
          </w:p>
        </w:tc>
      </w:tr>
      <w:tr w:rsidR="00FF22A9" w14:paraId="0452FCF8" w14:textId="77777777">
        <w:trPr>
          <w:jc w:val="center"/>
        </w:trPr>
        <w:tc>
          <w:tcPr>
            <w:tcW w:w="2041" w:type="dxa"/>
            <w:vAlign w:val="center"/>
          </w:tcPr>
          <w:p w14:paraId="057DA938" w14:textId="77777777" w:rsidR="00FF22A9" w:rsidRDefault="00C33A82">
            <w:proofErr w:type="spellStart"/>
            <w:r>
              <w:rPr>
                <w:sz w:val="17"/>
              </w:rPr>
              <w:t>Яндекс.Метрика</w:t>
            </w:r>
            <w:proofErr w:type="spellEnd"/>
          </w:p>
        </w:tc>
        <w:tc>
          <w:tcPr>
            <w:tcW w:w="4649" w:type="dxa"/>
            <w:vAlign w:val="center"/>
          </w:tcPr>
          <w:p w14:paraId="40D18596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При необходимости подключу базовую аналитику</w:t>
            </w:r>
          </w:p>
        </w:tc>
        <w:tc>
          <w:tcPr>
            <w:tcW w:w="3402" w:type="dxa"/>
            <w:vAlign w:val="center"/>
          </w:tcPr>
          <w:p w14:paraId="40FEA6D4" w14:textId="77777777" w:rsidR="00FF22A9" w:rsidRDefault="00C33A82">
            <w:proofErr w:type="spellStart"/>
            <w:r>
              <w:rPr>
                <w:sz w:val="17"/>
              </w:rPr>
              <w:t>Чтобы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видеть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посещаемость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сайта</w:t>
            </w:r>
            <w:proofErr w:type="spellEnd"/>
          </w:p>
        </w:tc>
      </w:tr>
      <w:tr w:rsidR="00FF22A9" w:rsidRPr="00AA081C" w14:paraId="2748AAD4" w14:textId="77777777">
        <w:trPr>
          <w:jc w:val="center"/>
        </w:trPr>
        <w:tc>
          <w:tcPr>
            <w:tcW w:w="2041" w:type="dxa"/>
            <w:vAlign w:val="center"/>
          </w:tcPr>
          <w:p w14:paraId="7EBF636C" w14:textId="77777777" w:rsidR="00FF22A9" w:rsidRDefault="00C33A82">
            <w:r>
              <w:rPr>
                <w:sz w:val="17"/>
              </w:rPr>
              <w:t>Яндекс Бизнес</w:t>
            </w:r>
          </w:p>
        </w:tc>
        <w:tc>
          <w:tcPr>
            <w:tcW w:w="4649" w:type="dxa"/>
            <w:vAlign w:val="center"/>
          </w:tcPr>
          <w:p w14:paraId="0F56225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Подготовлю данные для карточки: описание, услуги, цены, фото, ссылку на сайт</w:t>
            </w:r>
          </w:p>
        </w:tc>
        <w:tc>
          <w:tcPr>
            <w:tcW w:w="3402" w:type="dxa"/>
            <w:vAlign w:val="center"/>
          </w:tcPr>
          <w:p w14:paraId="766F4F78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карточка компании выглядела не пустой и вела на сайт</w:t>
            </w:r>
          </w:p>
        </w:tc>
      </w:tr>
      <w:tr w:rsidR="00FF22A9" w:rsidRPr="00AA081C" w14:paraId="77CB2117" w14:textId="77777777">
        <w:trPr>
          <w:jc w:val="center"/>
        </w:trPr>
        <w:tc>
          <w:tcPr>
            <w:tcW w:w="2041" w:type="dxa"/>
            <w:vAlign w:val="center"/>
          </w:tcPr>
          <w:p w14:paraId="29CE40C9" w14:textId="77777777" w:rsidR="00FF22A9" w:rsidRDefault="00C33A82">
            <w:proofErr w:type="spellStart"/>
            <w:r>
              <w:rPr>
                <w:sz w:val="17"/>
              </w:rPr>
              <w:t>Финальные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правки</w:t>
            </w:r>
            <w:proofErr w:type="spellEnd"/>
          </w:p>
        </w:tc>
        <w:tc>
          <w:tcPr>
            <w:tcW w:w="4649" w:type="dxa"/>
            <w:vAlign w:val="center"/>
          </w:tcPr>
          <w:p w14:paraId="68983A9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Внесу один основной этап разумных правок после показа первого варианта</w:t>
            </w:r>
          </w:p>
        </w:tc>
        <w:tc>
          <w:tcPr>
            <w:tcW w:w="3402" w:type="dxa"/>
            <w:vAlign w:val="center"/>
          </w:tcPr>
          <w:p w14:paraId="330C3E9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довести сайт до рабочего состояния</w:t>
            </w:r>
          </w:p>
        </w:tc>
      </w:tr>
    </w:tbl>
    <w:p w14:paraId="46C16C90" w14:textId="77777777" w:rsidR="00FF22A9" w:rsidRPr="00D9305F" w:rsidRDefault="00FF22A9">
      <w:pPr>
        <w:rPr>
          <w:lang w:val="ru-RU"/>
        </w:rPr>
      </w:pPr>
    </w:p>
    <w:p w14:paraId="056E97DF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3. Что специально упрощаем, чтобы уложиться в бюджет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FF22A9" w14:paraId="53AD94F6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7EC50B6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b/>
                <w:sz w:val="17"/>
                <w:lang w:val="ru-RU"/>
              </w:rPr>
              <w:t>Что не делаем на первом этапе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853032C" w14:textId="77777777" w:rsidR="00FF22A9" w:rsidRDefault="00C33A82">
            <w:proofErr w:type="spellStart"/>
            <w:r>
              <w:rPr>
                <w:b/>
                <w:sz w:val="17"/>
              </w:rPr>
              <w:t>Почему</w:t>
            </w:r>
            <w:proofErr w:type="spellEnd"/>
          </w:p>
        </w:tc>
      </w:tr>
      <w:tr w:rsidR="00FF22A9" w:rsidRPr="00AA081C" w14:paraId="4BA98092" w14:textId="77777777">
        <w:trPr>
          <w:jc w:val="center"/>
        </w:trPr>
        <w:tc>
          <w:tcPr>
            <w:tcW w:w="3402" w:type="dxa"/>
            <w:vAlign w:val="center"/>
          </w:tcPr>
          <w:p w14:paraId="45388360" w14:textId="77777777" w:rsidR="00FF22A9" w:rsidRDefault="00C33A82">
            <w:r>
              <w:rPr>
                <w:sz w:val="17"/>
              </w:rPr>
              <w:t>Многостраничный сайт</w:t>
            </w:r>
          </w:p>
        </w:tc>
        <w:tc>
          <w:tcPr>
            <w:tcW w:w="6236" w:type="dxa"/>
            <w:vAlign w:val="center"/>
          </w:tcPr>
          <w:p w14:paraId="2414C3D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Сейчас нужен простой </w:t>
            </w:r>
            <w:proofErr w:type="spellStart"/>
            <w:r w:rsidRPr="00D9305F">
              <w:rPr>
                <w:sz w:val="17"/>
                <w:lang w:val="ru-RU"/>
              </w:rPr>
              <w:t>лендинг</w:t>
            </w:r>
            <w:proofErr w:type="spellEnd"/>
            <w:r w:rsidRPr="00D9305F">
              <w:rPr>
                <w:sz w:val="17"/>
                <w:lang w:val="ru-RU"/>
              </w:rPr>
              <w:t>, а не большой сайт</w:t>
            </w:r>
          </w:p>
        </w:tc>
      </w:tr>
      <w:tr w:rsidR="00FF22A9" w:rsidRPr="00AA081C" w14:paraId="73B16DDF" w14:textId="77777777">
        <w:trPr>
          <w:jc w:val="center"/>
        </w:trPr>
        <w:tc>
          <w:tcPr>
            <w:tcW w:w="3402" w:type="dxa"/>
            <w:vAlign w:val="center"/>
          </w:tcPr>
          <w:p w14:paraId="40B631BD" w14:textId="77777777" w:rsidR="00FF22A9" w:rsidRDefault="00C33A82">
            <w:proofErr w:type="spellStart"/>
            <w:r>
              <w:rPr>
                <w:sz w:val="17"/>
              </w:rPr>
              <w:t>Админ-панель</w:t>
            </w:r>
            <w:proofErr w:type="spellEnd"/>
          </w:p>
        </w:tc>
        <w:tc>
          <w:tcPr>
            <w:tcW w:w="6236" w:type="dxa"/>
            <w:vAlign w:val="center"/>
          </w:tcPr>
          <w:p w14:paraId="289EEB31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Для старта дешевле и быстрее менять данные через разработчика</w:t>
            </w:r>
          </w:p>
        </w:tc>
      </w:tr>
      <w:tr w:rsidR="00FF22A9" w:rsidRPr="00AA081C" w14:paraId="3E859089" w14:textId="77777777">
        <w:trPr>
          <w:jc w:val="center"/>
        </w:trPr>
        <w:tc>
          <w:tcPr>
            <w:tcW w:w="3402" w:type="dxa"/>
            <w:vAlign w:val="center"/>
          </w:tcPr>
          <w:p w14:paraId="78D0F141" w14:textId="77777777" w:rsidR="00FF22A9" w:rsidRDefault="00C33A82">
            <w:proofErr w:type="spellStart"/>
            <w:r>
              <w:rPr>
                <w:sz w:val="17"/>
              </w:rPr>
              <w:t>Калькулятор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стоимости</w:t>
            </w:r>
            <w:proofErr w:type="spellEnd"/>
          </w:p>
        </w:tc>
        <w:tc>
          <w:tcPr>
            <w:tcW w:w="6236" w:type="dxa"/>
            <w:vAlign w:val="center"/>
          </w:tcPr>
          <w:p w14:paraId="02C44487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Можно добавить позже, когда станет понятно, как лучше считать цену</w:t>
            </w:r>
          </w:p>
        </w:tc>
      </w:tr>
      <w:tr w:rsidR="00FF22A9" w:rsidRPr="00AA081C" w14:paraId="114797D6" w14:textId="77777777">
        <w:trPr>
          <w:jc w:val="center"/>
        </w:trPr>
        <w:tc>
          <w:tcPr>
            <w:tcW w:w="3402" w:type="dxa"/>
            <w:vAlign w:val="center"/>
          </w:tcPr>
          <w:p w14:paraId="2506B908" w14:textId="77777777" w:rsidR="00FF22A9" w:rsidRDefault="00C33A82">
            <w:proofErr w:type="spellStart"/>
            <w:r>
              <w:rPr>
                <w:sz w:val="17"/>
              </w:rPr>
              <w:t>Блог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статьи</w:t>
            </w:r>
            <w:proofErr w:type="spellEnd"/>
          </w:p>
        </w:tc>
        <w:tc>
          <w:tcPr>
            <w:tcW w:w="6236" w:type="dxa"/>
            <w:vAlign w:val="center"/>
          </w:tcPr>
          <w:p w14:paraId="0DF5298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Это уже история про </w:t>
            </w:r>
            <w:r>
              <w:rPr>
                <w:sz w:val="17"/>
              </w:rPr>
              <w:t>SEO</w:t>
            </w:r>
            <w:r w:rsidRPr="00D9305F">
              <w:rPr>
                <w:sz w:val="17"/>
                <w:lang w:val="ru-RU"/>
              </w:rPr>
              <w:t>-продвижение, не про быстрый запуск</w:t>
            </w:r>
          </w:p>
        </w:tc>
      </w:tr>
      <w:tr w:rsidR="00FF22A9" w:rsidRPr="00AA081C" w14:paraId="55731872" w14:textId="77777777">
        <w:trPr>
          <w:jc w:val="center"/>
        </w:trPr>
        <w:tc>
          <w:tcPr>
            <w:tcW w:w="3402" w:type="dxa"/>
            <w:vAlign w:val="center"/>
          </w:tcPr>
          <w:p w14:paraId="02989429" w14:textId="77777777" w:rsidR="00FF22A9" w:rsidRDefault="00C33A82">
            <w:proofErr w:type="spellStart"/>
            <w:r>
              <w:rPr>
                <w:sz w:val="17"/>
              </w:rPr>
              <w:t>Глубокое</w:t>
            </w:r>
            <w:proofErr w:type="spellEnd"/>
            <w:r>
              <w:rPr>
                <w:sz w:val="17"/>
              </w:rPr>
              <w:t xml:space="preserve"> SEO</w:t>
            </w:r>
          </w:p>
        </w:tc>
        <w:tc>
          <w:tcPr>
            <w:tcW w:w="6236" w:type="dxa"/>
            <w:vAlign w:val="center"/>
          </w:tcPr>
          <w:p w14:paraId="32788AD7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Делаем только базовую техническую подготовку</w:t>
            </w:r>
          </w:p>
        </w:tc>
      </w:tr>
      <w:tr w:rsidR="00FF22A9" w:rsidRPr="00AA081C" w14:paraId="2E825159" w14:textId="77777777">
        <w:trPr>
          <w:jc w:val="center"/>
        </w:trPr>
        <w:tc>
          <w:tcPr>
            <w:tcW w:w="3402" w:type="dxa"/>
            <w:vAlign w:val="center"/>
          </w:tcPr>
          <w:p w14:paraId="3B7DC30D" w14:textId="77777777" w:rsidR="00FF22A9" w:rsidRDefault="00C33A82">
            <w:proofErr w:type="spellStart"/>
            <w:r>
              <w:rPr>
                <w:sz w:val="17"/>
              </w:rPr>
              <w:t>Яндекс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Директ</w:t>
            </w:r>
            <w:proofErr w:type="spellEnd"/>
          </w:p>
        </w:tc>
        <w:tc>
          <w:tcPr>
            <w:tcW w:w="6236" w:type="dxa"/>
            <w:vAlign w:val="center"/>
          </w:tcPr>
          <w:p w14:paraId="62B0AA4E" w14:textId="77777777" w:rsidR="00FF22A9" w:rsidRPr="00D9305F" w:rsidRDefault="00C33A82">
            <w:pPr>
              <w:rPr>
                <w:lang w:val="ru-RU"/>
              </w:rPr>
            </w:pPr>
            <w:r w:rsidRPr="00407C36">
              <w:rPr>
                <w:sz w:val="17"/>
                <w:highlight w:val="yellow"/>
                <w:lang w:val="ru-RU"/>
              </w:rPr>
              <w:t>Реклама возможна в будущем, но настройка кампаний и рекламный бюджет не входят</w:t>
            </w:r>
          </w:p>
        </w:tc>
      </w:tr>
      <w:tr w:rsidR="00FF22A9" w:rsidRPr="00AA081C" w14:paraId="52E47E78" w14:textId="77777777">
        <w:trPr>
          <w:jc w:val="center"/>
        </w:trPr>
        <w:tc>
          <w:tcPr>
            <w:tcW w:w="3402" w:type="dxa"/>
            <w:vAlign w:val="center"/>
          </w:tcPr>
          <w:p w14:paraId="58778318" w14:textId="77777777" w:rsidR="00FF22A9" w:rsidRDefault="00C33A82">
            <w:proofErr w:type="spellStart"/>
            <w:r>
              <w:rPr>
                <w:sz w:val="17"/>
              </w:rPr>
              <w:t>Несколько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вариантов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дизайна</w:t>
            </w:r>
            <w:proofErr w:type="spellEnd"/>
          </w:p>
        </w:tc>
        <w:tc>
          <w:tcPr>
            <w:tcW w:w="6236" w:type="dxa"/>
            <w:vAlign w:val="center"/>
          </w:tcPr>
          <w:p w14:paraId="7BED1FA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Делаем один аккуратный вариант и один этап правок</w:t>
            </w:r>
          </w:p>
        </w:tc>
      </w:tr>
    </w:tbl>
    <w:p w14:paraId="6A283BFE" w14:textId="77777777" w:rsidR="00FF22A9" w:rsidRPr="00AA081C" w:rsidRDefault="00FF22A9">
      <w:pPr>
        <w:rPr>
          <w:lang w:val="ru-RU"/>
        </w:rPr>
      </w:pPr>
    </w:p>
    <w:p w14:paraId="24926C25" w14:textId="77777777" w:rsidR="00FF22A9" w:rsidRPr="00407C36" w:rsidRDefault="00C33A82">
      <w:pPr>
        <w:pStyle w:val="1"/>
        <w:rPr>
          <w:lang w:val="ru-RU"/>
        </w:rPr>
      </w:pPr>
      <w:r w:rsidRPr="00407C36">
        <w:rPr>
          <w:rFonts w:ascii="Arial" w:eastAsia="Arial" w:hAnsi="Arial"/>
          <w:lang w:val="ru-RU"/>
        </w:rPr>
        <w:t>4. Что не входит в стоимость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6520"/>
      </w:tblGrid>
      <w:tr w:rsidR="00FF22A9" w14:paraId="774634AB" w14:textId="77777777">
        <w:trPr>
          <w:jc w:val="center"/>
        </w:trPr>
        <w:tc>
          <w:tcPr>
            <w:tcW w:w="3515" w:type="dxa"/>
            <w:shd w:val="clear" w:color="auto" w:fill="D9EAF7"/>
            <w:vAlign w:val="center"/>
          </w:tcPr>
          <w:p w14:paraId="204B9E5C" w14:textId="77777777" w:rsidR="00FF22A9" w:rsidRDefault="00C33A82"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входит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14:paraId="1006FDE0" w14:textId="77777777" w:rsidR="00FF22A9" w:rsidRDefault="00C33A82">
            <w:r>
              <w:rPr>
                <w:b/>
                <w:sz w:val="17"/>
              </w:rPr>
              <w:t>Комментарий</w:t>
            </w:r>
          </w:p>
        </w:tc>
      </w:tr>
      <w:tr w:rsidR="00FF22A9" w:rsidRPr="00AA081C" w14:paraId="2D2FD32F" w14:textId="77777777">
        <w:trPr>
          <w:jc w:val="center"/>
        </w:trPr>
        <w:tc>
          <w:tcPr>
            <w:tcW w:w="3515" w:type="dxa"/>
            <w:vAlign w:val="center"/>
          </w:tcPr>
          <w:p w14:paraId="5B5F6A19" w14:textId="77777777" w:rsidR="00FF22A9" w:rsidRDefault="00C33A82">
            <w:r>
              <w:rPr>
                <w:sz w:val="17"/>
              </w:rPr>
              <w:t>Домен</w:t>
            </w:r>
          </w:p>
        </w:tc>
        <w:tc>
          <w:tcPr>
            <w:tcW w:w="6520" w:type="dxa"/>
            <w:vAlign w:val="center"/>
          </w:tcPr>
          <w:p w14:paraId="7676232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Оплачивается отдельно, обычно раз в год</w:t>
            </w:r>
          </w:p>
        </w:tc>
      </w:tr>
      <w:tr w:rsidR="00FF22A9" w14:paraId="2831C7F6" w14:textId="77777777">
        <w:trPr>
          <w:jc w:val="center"/>
        </w:trPr>
        <w:tc>
          <w:tcPr>
            <w:tcW w:w="3515" w:type="dxa"/>
            <w:vAlign w:val="center"/>
          </w:tcPr>
          <w:p w14:paraId="1EC56C25" w14:textId="77777777" w:rsidR="00FF22A9" w:rsidRDefault="00C33A82">
            <w:proofErr w:type="spellStart"/>
            <w:r>
              <w:rPr>
                <w:sz w:val="17"/>
              </w:rPr>
              <w:t>Хостинг</w:t>
            </w:r>
            <w:proofErr w:type="spellEnd"/>
            <w:r>
              <w:rPr>
                <w:sz w:val="17"/>
              </w:rPr>
              <w:t>/VPS</w:t>
            </w:r>
          </w:p>
        </w:tc>
        <w:tc>
          <w:tcPr>
            <w:tcW w:w="6520" w:type="dxa"/>
            <w:vAlign w:val="center"/>
          </w:tcPr>
          <w:p w14:paraId="16D29884" w14:textId="77777777" w:rsidR="00FF22A9" w:rsidRDefault="00C33A82">
            <w:r>
              <w:rPr>
                <w:sz w:val="17"/>
              </w:rPr>
              <w:t>Оплачивается отдельно, обычно ежемесячно</w:t>
            </w:r>
          </w:p>
        </w:tc>
      </w:tr>
      <w:tr w:rsidR="00FF22A9" w:rsidRPr="00AA081C" w14:paraId="06AB844F" w14:textId="77777777">
        <w:trPr>
          <w:jc w:val="center"/>
        </w:trPr>
        <w:tc>
          <w:tcPr>
            <w:tcW w:w="3515" w:type="dxa"/>
            <w:vAlign w:val="center"/>
          </w:tcPr>
          <w:p w14:paraId="18D0F133" w14:textId="77777777" w:rsidR="00FF22A9" w:rsidRDefault="00C33A82">
            <w:r>
              <w:rPr>
                <w:sz w:val="17"/>
              </w:rPr>
              <w:t>Платное продвижение Яндекс Бизнеса</w:t>
            </w:r>
          </w:p>
        </w:tc>
        <w:tc>
          <w:tcPr>
            <w:tcW w:w="6520" w:type="dxa"/>
            <w:vAlign w:val="center"/>
          </w:tcPr>
          <w:p w14:paraId="22C1FA4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Если подключать продвижение внутри Яндекса, бюджет оплачивается отдельно</w:t>
            </w:r>
          </w:p>
        </w:tc>
      </w:tr>
      <w:tr w:rsidR="00FF22A9" w:rsidRPr="00AA081C" w14:paraId="16D29850" w14:textId="77777777">
        <w:trPr>
          <w:jc w:val="center"/>
        </w:trPr>
        <w:tc>
          <w:tcPr>
            <w:tcW w:w="3515" w:type="dxa"/>
            <w:vAlign w:val="center"/>
          </w:tcPr>
          <w:p w14:paraId="7CFF909B" w14:textId="77777777" w:rsidR="00FF22A9" w:rsidRDefault="00C33A82">
            <w:proofErr w:type="spellStart"/>
            <w:r>
              <w:rPr>
                <w:sz w:val="17"/>
              </w:rPr>
              <w:t>Яндекс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Директ</w:t>
            </w:r>
            <w:proofErr w:type="spellEnd"/>
          </w:p>
        </w:tc>
        <w:tc>
          <w:tcPr>
            <w:tcW w:w="6520" w:type="dxa"/>
            <w:vAlign w:val="center"/>
          </w:tcPr>
          <w:p w14:paraId="735B763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Настройка рекламы и рекламный бюджет не входят в разработку</w:t>
            </w:r>
          </w:p>
        </w:tc>
      </w:tr>
      <w:tr w:rsidR="00FF22A9" w:rsidRPr="00AA081C" w14:paraId="66AD858A" w14:textId="77777777">
        <w:trPr>
          <w:jc w:val="center"/>
        </w:trPr>
        <w:tc>
          <w:tcPr>
            <w:tcW w:w="3515" w:type="dxa"/>
            <w:vAlign w:val="center"/>
          </w:tcPr>
          <w:p w14:paraId="2829EC7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Постоянное ведение карточки Яндекс Бизнеса</w:t>
            </w:r>
          </w:p>
        </w:tc>
        <w:tc>
          <w:tcPr>
            <w:tcW w:w="6520" w:type="dxa"/>
            <w:vAlign w:val="center"/>
          </w:tcPr>
          <w:p w14:paraId="6B60411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Отзывы, акции, фото и обновления можно вести отдельно после запуска</w:t>
            </w:r>
          </w:p>
        </w:tc>
      </w:tr>
      <w:tr w:rsidR="00FF22A9" w:rsidRPr="00AA081C" w14:paraId="0DC595CB" w14:textId="77777777">
        <w:trPr>
          <w:jc w:val="center"/>
        </w:trPr>
        <w:tc>
          <w:tcPr>
            <w:tcW w:w="3515" w:type="dxa"/>
            <w:vAlign w:val="center"/>
          </w:tcPr>
          <w:p w14:paraId="29E8E0EA" w14:textId="77777777" w:rsidR="00FF22A9" w:rsidRDefault="00C33A82">
            <w:proofErr w:type="spellStart"/>
            <w:r>
              <w:rPr>
                <w:sz w:val="17"/>
              </w:rPr>
              <w:t>Юридическая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проверка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текстов</w:t>
            </w:r>
            <w:proofErr w:type="spellEnd"/>
          </w:p>
        </w:tc>
        <w:tc>
          <w:tcPr>
            <w:tcW w:w="6520" w:type="dxa"/>
            <w:vAlign w:val="center"/>
          </w:tcPr>
          <w:p w14:paraId="66094C6B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Если нужны точные формулировки по лицензии/медицинским услугам, лучше отдельно проверить</w:t>
            </w:r>
          </w:p>
        </w:tc>
      </w:tr>
      <w:tr w:rsidR="00FF22A9" w:rsidRPr="00AA081C" w14:paraId="55D963AE" w14:textId="77777777">
        <w:trPr>
          <w:jc w:val="center"/>
        </w:trPr>
        <w:tc>
          <w:tcPr>
            <w:tcW w:w="3515" w:type="dxa"/>
            <w:vAlign w:val="center"/>
          </w:tcPr>
          <w:p w14:paraId="701035F4" w14:textId="77777777" w:rsidR="00FF22A9" w:rsidRDefault="00C33A82">
            <w:proofErr w:type="spellStart"/>
            <w:r>
              <w:rPr>
                <w:sz w:val="17"/>
              </w:rPr>
              <w:t>Неограниченные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правки</w:t>
            </w:r>
            <w:proofErr w:type="spellEnd"/>
          </w:p>
        </w:tc>
        <w:tc>
          <w:tcPr>
            <w:tcW w:w="6520" w:type="dxa"/>
            <w:vAlign w:val="center"/>
          </w:tcPr>
          <w:p w14:paraId="38F2CE1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Входит один основной этап правок, дополнительные крупные изменения обсуждаются отдельно</w:t>
            </w:r>
          </w:p>
        </w:tc>
      </w:tr>
    </w:tbl>
    <w:p w14:paraId="0FD1F8CF" w14:textId="77777777" w:rsidR="00FF22A9" w:rsidRPr="00D9305F" w:rsidRDefault="00FF22A9">
      <w:pPr>
        <w:rPr>
          <w:lang w:val="ru-RU"/>
        </w:rPr>
      </w:pPr>
    </w:p>
    <w:p w14:paraId="0542D493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5. Дополнительные расходы</w:t>
      </w:r>
    </w:p>
    <w:p w14:paraId="6FE1C7CB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Для работы сайта потребуются небольшие регулярные расходы. Точные суммы зависят от выбранного регистратора домена и хостинга.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FF22A9" w14:paraId="33183231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3BAA005" w14:textId="77777777" w:rsidR="00FF22A9" w:rsidRDefault="00C33A82">
            <w:proofErr w:type="spellStart"/>
            <w:r>
              <w:rPr>
                <w:b/>
                <w:sz w:val="17"/>
              </w:rPr>
              <w:t>Расход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6999C198" w14:textId="77777777" w:rsidR="00FF22A9" w:rsidRDefault="00C33A82">
            <w:r>
              <w:rPr>
                <w:b/>
                <w:sz w:val="17"/>
              </w:rPr>
              <w:t>Примерная стоимость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AA4E5FF" w14:textId="77777777" w:rsidR="00FF22A9" w:rsidRDefault="00C33A82">
            <w:r>
              <w:rPr>
                <w:b/>
                <w:sz w:val="17"/>
              </w:rPr>
              <w:t>Как часто оплачивается</w:t>
            </w:r>
          </w:p>
        </w:tc>
      </w:tr>
      <w:tr w:rsidR="00FF22A9" w14:paraId="2D8E3A07" w14:textId="77777777">
        <w:trPr>
          <w:jc w:val="center"/>
        </w:trPr>
        <w:tc>
          <w:tcPr>
            <w:tcW w:w="2835" w:type="dxa"/>
            <w:vAlign w:val="center"/>
          </w:tcPr>
          <w:p w14:paraId="424A5160" w14:textId="77777777" w:rsidR="00FF22A9" w:rsidRDefault="00C33A82">
            <w:r>
              <w:rPr>
                <w:sz w:val="17"/>
              </w:rPr>
              <w:t>Домен</w:t>
            </w:r>
          </w:p>
        </w:tc>
        <w:tc>
          <w:tcPr>
            <w:tcW w:w="2835" w:type="dxa"/>
            <w:vAlign w:val="center"/>
          </w:tcPr>
          <w:p w14:paraId="3820A5F8" w14:textId="77777777" w:rsidR="00FF22A9" w:rsidRDefault="00C33A82">
            <w:r>
              <w:rPr>
                <w:sz w:val="17"/>
              </w:rPr>
              <w:t>500–1500 ₽</w:t>
            </w:r>
          </w:p>
        </w:tc>
        <w:tc>
          <w:tcPr>
            <w:tcW w:w="3969" w:type="dxa"/>
            <w:vAlign w:val="center"/>
          </w:tcPr>
          <w:p w14:paraId="578BE99E" w14:textId="77777777" w:rsidR="00FF22A9" w:rsidRDefault="00C33A82">
            <w:r>
              <w:rPr>
                <w:sz w:val="17"/>
              </w:rPr>
              <w:t>1 раз в год</w:t>
            </w:r>
          </w:p>
        </w:tc>
      </w:tr>
      <w:tr w:rsidR="00FF22A9" w14:paraId="26EDC365" w14:textId="77777777">
        <w:trPr>
          <w:jc w:val="center"/>
        </w:trPr>
        <w:tc>
          <w:tcPr>
            <w:tcW w:w="2835" w:type="dxa"/>
            <w:vAlign w:val="center"/>
          </w:tcPr>
          <w:p w14:paraId="4454DA09" w14:textId="77777777" w:rsidR="00FF22A9" w:rsidRDefault="00C33A82">
            <w:r>
              <w:rPr>
                <w:sz w:val="17"/>
              </w:rPr>
              <w:t>Хостинг/VPS</w:t>
            </w:r>
          </w:p>
        </w:tc>
        <w:tc>
          <w:tcPr>
            <w:tcW w:w="2835" w:type="dxa"/>
            <w:vAlign w:val="center"/>
          </w:tcPr>
          <w:p w14:paraId="063D6DA7" w14:textId="77777777" w:rsidR="00FF22A9" w:rsidRDefault="00C33A82">
            <w:r>
              <w:rPr>
                <w:sz w:val="17"/>
              </w:rPr>
              <w:t>300–1000 ₽</w:t>
            </w:r>
          </w:p>
        </w:tc>
        <w:tc>
          <w:tcPr>
            <w:tcW w:w="3969" w:type="dxa"/>
            <w:vAlign w:val="center"/>
          </w:tcPr>
          <w:p w14:paraId="7DA46619" w14:textId="77777777" w:rsidR="00FF22A9" w:rsidRDefault="00C33A82">
            <w:r>
              <w:rPr>
                <w:sz w:val="17"/>
              </w:rPr>
              <w:t>Каждый месяц</w:t>
            </w:r>
          </w:p>
        </w:tc>
      </w:tr>
      <w:tr w:rsidR="00FF22A9" w14:paraId="540E89CA" w14:textId="77777777">
        <w:trPr>
          <w:jc w:val="center"/>
        </w:trPr>
        <w:tc>
          <w:tcPr>
            <w:tcW w:w="2835" w:type="dxa"/>
            <w:vAlign w:val="center"/>
          </w:tcPr>
          <w:p w14:paraId="0A6DCC57" w14:textId="77777777" w:rsidR="00FF22A9" w:rsidRDefault="00C33A82">
            <w:r>
              <w:rPr>
                <w:sz w:val="17"/>
              </w:rPr>
              <w:t>SSL-сертификат</w:t>
            </w:r>
          </w:p>
        </w:tc>
        <w:tc>
          <w:tcPr>
            <w:tcW w:w="2835" w:type="dxa"/>
            <w:vAlign w:val="center"/>
          </w:tcPr>
          <w:p w14:paraId="3144E67F" w14:textId="77777777" w:rsidR="00FF22A9" w:rsidRDefault="00C33A82">
            <w:r>
              <w:rPr>
                <w:sz w:val="17"/>
              </w:rPr>
              <w:t>0 ₽</w:t>
            </w:r>
          </w:p>
        </w:tc>
        <w:tc>
          <w:tcPr>
            <w:tcW w:w="3969" w:type="dxa"/>
            <w:vAlign w:val="center"/>
          </w:tcPr>
          <w:p w14:paraId="3B4B5527" w14:textId="77777777" w:rsidR="00FF22A9" w:rsidRDefault="00C33A82">
            <w:r>
              <w:rPr>
                <w:sz w:val="17"/>
              </w:rPr>
              <w:t>Обычно можно подключить бесплатно</w:t>
            </w:r>
          </w:p>
        </w:tc>
      </w:tr>
      <w:tr w:rsidR="00FF22A9" w14:paraId="7F58A6F1" w14:textId="77777777">
        <w:trPr>
          <w:jc w:val="center"/>
        </w:trPr>
        <w:tc>
          <w:tcPr>
            <w:tcW w:w="2835" w:type="dxa"/>
            <w:vAlign w:val="center"/>
          </w:tcPr>
          <w:p w14:paraId="4CC8F54E" w14:textId="77777777" w:rsidR="00FF22A9" w:rsidRDefault="00C33A82">
            <w:r>
              <w:rPr>
                <w:sz w:val="17"/>
              </w:rPr>
              <w:t>Яндекс.Метрика</w:t>
            </w:r>
          </w:p>
        </w:tc>
        <w:tc>
          <w:tcPr>
            <w:tcW w:w="2835" w:type="dxa"/>
            <w:vAlign w:val="center"/>
          </w:tcPr>
          <w:p w14:paraId="547792E4" w14:textId="77777777" w:rsidR="00FF22A9" w:rsidRDefault="00C33A82">
            <w:r>
              <w:rPr>
                <w:sz w:val="17"/>
              </w:rPr>
              <w:t>0 ₽</w:t>
            </w:r>
          </w:p>
        </w:tc>
        <w:tc>
          <w:tcPr>
            <w:tcW w:w="3969" w:type="dxa"/>
            <w:vAlign w:val="center"/>
          </w:tcPr>
          <w:p w14:paraId="0A4B21B4" w14:textId="77777777" w:rsidR="00FF22A9" w:rsidRDefault="00C33A82">
            <w:r>
              <w:rPr>
                <w:sz w:val="17"/>
              </w:rPr>
              <w:t>Бесплатно</w:t>
            </w:r>
          </w:p>
        </w:tc>
      </w:tr>
      <w:tr w:rsidR="00FF22A9" w14:paraId="2A94E971" w14:textId="77777777">
        <w:trPr>
          <w:jc w:val="center"/>
        </w:trPr>
        <w:tc>
          <w:tcPr>
            <w:tcW w:w="2835" w:type="dxa"/>
            <w:vAlign w:val="center"/>
          </w:tcPr>
          <w:p w14:paraId="0709605E" w14:textId="77777777" w:rsidR="00FF22A9" w:rsidRDefault="00C33A82">
            <w:r>
              <w:rPr>
                <w:sz w:val="17"/>
              </w:rPr>
              <w:t xml:space="preserve">Яндекс Бизнес, базовая </w:t>
            </w:r>
            <w:r>
              <w:rPr>
                <w:sz w:val="17"/>
              </w:rPr>
              <w:lastRenderedPageBreak/>
              <w:t>карточка</w:t>
            </w:r>
          </w:p>
        </w:tc>
        <w:tc>
          <w:tcPr>
            <w:tcW w:w="2835" w:type="dxa"/>
            <w:vAlign w:val="center"/>
          </w:tcPr>
          <w:p w14:paraId="0DC2B085" w14:textId="77777777" w:rsidR="00FF22A9" w:rsidRDefault="00C33A82">
            <w:r>
              <w:rPr>
                <w:sz w:val="17"/>
              </w:rPr>
              <w:lastRenderedPageBreak/>
              <w:t>0 ₽</w:t>
            </w:r>
          </w:p>
        </w:tc>
        <w:tc>
          <w:tcPr>
            <w:tcW w:w="3969" w:type="dxa"/>
            <w:vAlign w:val="center"/>
          </w:tcPr>
          <w:p w14:paraId="00FAA4E7" w14:textId="77777777" w:rsidR="00FF22A9" w:rsidRDefault="00C33A82">
            <w:r>
              <w:rPr>
                <w:sz w:val="17"/>
              </w:rPr>
              <w:t>Бесплатно</w:t>
            </w:r>
          </w:p>
        </w:tc>
      </w:tr>
      <w:tr w:rsidR="00FF22A9" w14:paraId="2875254D" w14:textId="77777777">
        <w:trPr>
          <w:jc w:val="center"/>
        </w:trPr>
        <w:tc>
          <w:tcPr>
            <w:tcW w:w="2835" w:type="dxa"/>
            <w:vAlign w:val="center"/>
          </w:tcPr>
          <w:p w14:paraId="2DCC5E62" w14:textId="77777777" w:rsidR="00FF22A9" w:rsidRDefault="00C33A82">
            <w:r>
              <w:rPr>
                <w:sz w:val="17"/>
              </w:rPr>
              <w:t>Платное продвижение в Яндексе</w:t>
            </w:r>
          </w:p>
        </w:tc>
        <w:tc>
          <w:tcPr>
            <w:tcW w:w="2835" w:type="dxa"/>
            <w:vAlign w:val="center"/>
          </w:tcPr>
          <w:p w14:paraId="144D9BC6" w14:textId="77777777" w:rsidR="00FF22A9" w:rsidRDefault="00C33A82">
            <w:r>
              <w:rPr>
                <w:sz w:val="17"/>
              </w:rPr>
              <w:t>По желанию</w:t>
            </w:r>
          </w:p>
        </w:tc>
        <w:tc>
          <w:tcPr>
            <w:tcW w:w="3969" w:type="dxa"/>
            <w:vAlign w:val="center"/>
          </w:tcPr>
          <w:p w14:paraId="005DC5AD" w14:textId="77777777" w:rsidR="00FF22A9" w:rsidRDefault="00C33A82">
            <w:r>
              <w:rPr>
                <w:sz w:val="17"/>
              </w:rPr>
              <w:t>Отдельный рекламный бюджет</w:t>
            </w:r>
          </w:p>
        </w:tc>
      </w:tr>
    </w:tbl>
    <w:p w14:paraId="3124B395" w14:textId="77777777" w:rsidR="00FF22A9" w:rsidRDefault="00FF22A9"/>
    <w:p w14:paraId="680A38F9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Ориентировочно постоянные расходы на работу сайта: 300–1000 рублей в месяц, плюс домен один раз в год. Если позже запускать рекламу или платное продвижение, это будет отдельный бюджет.</w:t>
      </w:r>
    </w:p>
    <w:p w14:paraId="6B38A8D8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6. Яндекс Бизнес</w:t>
      </w:r>
    </w:p>
    <w:p w14:paraId="109B5782" w14:textId="464546E8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 xml:space="preserve">В рамках проекта я могу помочь подготовить и оформить базовую карточку, но подтверждать организацию </w:t>
      </w:r>
      <w:r w:rsidR="008B55B6">
        <w:rPr>
          <w:sz w:val="20"/>
          <w:lang w:val="ru-RU"/>
        </w:rPr>
        <w:t>нужно</w:t>
      </w:r>
      <w:r w:rsidRPr="00D9305F">
        <w:rPr>
          <w:sz w:val="20"/>
          <w:lang w:val="ru-RU"/>
        </w:rPr>
        <w:t xml:space="preserve"> владельцу бизнеса, потому что Яндекс может попросить телефон, доступ к аккаунту, данные организации или подтверждение прав.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953"/>
      </w:tblGrid>
      <w:tr w:rsidR="00FF22A9" w14:paraId="6F187B56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3278E248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b/>
                <w:sz w:val="17"/>
                <w:lang w:val="ru-RU"/>
              </w:rPr>
              <w:t>Что подготовлю для Яндекс Бизнеса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628DA5A4" w14:textId="77777777" w:rsidR="00FF22A9" w:rsidRDefault="00C33A82">
            <w:proofErr w:type="spellStart"/>
            <w:r>
              <w:rPr>
                <w:b/>
                <w:sz w:val="17"/>
              </w:rPr>
              <w:t>Зачем</w:t>
            </w:r>
            <w:proofErr w:type="spellEnd"/>
          </w:p>
        </w:tc>
      </w:tr>
      <w:tr w:rsidR="00FF22A9" w:rsidRPr="00AA081C" w14:paraId="5AAC99F5" w14:textId="77777777">
        <w:trPr>
          <w:jc w:val="center"/>
        </w:trPr>
        <w:tc>
          <w:tcPr>
            <w:tcW w:w="3969" w:type="dxa"/>
            <w:vAlign w:val="center"/>
          </w:tcPr>
          <w:p w14:paraId="19408EA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Название компании в едином формате</w:t>
            </w:r>
          </w:p>
        </w:tc>
        <w:tc>
          <w:tcPr>
            <w:tcW w:w="5953" w:type="dxa"/>
            <w:vAlign w:val="center"/>
          </w:tcPr>
          <w:p w14:paraId="5CAC57AE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сайт и карточка выглядели одинаково</w:t>
            </w:r>
          </w:p>
        </w:tc>
      </w:tr>
      <w:tr w:rsidR="00FF22A9" w:rsidRPr="00AA081C" w14:paraId="38CBEC51" w14:textId="77777777">
        <w:trPr>
          <w:jc w:val="center"/>
        </w:trPr>
        <w:tc>
          <w:tcPr>
            <w:tcW w:w="3969" w:type="dxa"/>
            <w:vAlign w:val="center"/>
          </w:tcPr>
          <w:p w14:paraId="2A9B2D7D" w14:textId="77777777" w:rsidR="00FF22A9" w:rsidRDefault="00C33A82">
            <w:proofErr w:type="spellStart"/>
            <w:r>
              <w:rPr>
                <w:sz w:val="17"/>
              </w:rPr>
              <w:t>Короткое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описание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компании</w:t>
            </w:r>
            <w:proofErr w:type="spellEnd"/>
          </w:p>
        </w:tc>
        <w:tc>
          <w:tcPr>
            <w:tcW w:w="5953" w:type="dxa"/>
            <w:vAlign w:val="center"/>
          </w:tcPr>
          <w:p w14:paraId="1E2CD3F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сразу понял, чем занимается компания</w:t>
            </w:r>
          </w:p>
        </w:tc>
      </w:tr>
      <w:tr w:rsidR="00FF22A9" w:rsidRPr="00AA081C" w14:paraId="2857466F" w14:textId="77777777">
        <w:trPr>
          <w:jc w:val="center"/>
        </w:trPr>
        <w:tc>
          <w:tcPr>
            <w:tcW w:w="3969" w:type="dxa"/>
            <w:vAlign w:val="center"/>
          </w:tcPr>
          <w:p w14:paraId="0235AD81" w14:textId="77777777" w:rsidR="00FF22A9" w:rsidRDefault="00C33A82">
            <w:proofErr w:type="spellStart"/>
            <w:r>
              <w:rPr>
                <w:sz w:val="17"/>
              </w:rPr>
              <w:t>Список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услуг</w:t>
            </w:r>
            <w:proofErr w:type="spellEnd"/>
          </w:p>
        </w:tc>
        <w:tc>
          <w:tcPr>
            <w:tcW w:w="5953" w:type="dxa"/>
            <w:vAlign w:val="center"/>
          </w:tcPr>
          <w:p w14:paraId="604DEBA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карточка не была пустой и отвечала на запросы клиентов</w:t>
            </w:r>
          </w:p>
        </w:tc>
      </w:tr>
      <w:tr w:rsidR="00FF22A9" w:rsidRPr="00AA081C" w14:paraId="65185D14" w14:textId="77777777">
        <w:trPr>
          <w:jc w:val="center"/>
        </w:trPr>
        <w:tc>
          <w:tcPr>
            <w:tcW w:w="3969" w:type="dxa"/>
            <w:vAlign w:val="center"/>
          </w:tcPr>
          <w:p w14:paraId="3735E119" w14:textId="77777777" w:rsidR="00FF22A9" w:rsidRDefault="00C33A82">
            <w:proofErr w:type="spellStart"/>
            <w:r>
              <w:rPr>
                <w:sz w:val="17"/>
              </w:rPr>
              <w:t>Прайс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цены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...»</w:t>
            </w:r>
          </w:p>
        </w:tc>
        <w:tc>
          <w:tcPr>
            <w:tcW w:w="5953" w:type="dxa"/>
            <w:vAlign w:val="center"/>
          </w:tcPr>
          <w:p w14:paraId="29094E94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видел порядок стоимости</w:t>
            </w:r>
          </w:p>
        </w:tc>
      </w:tr>
      <w:tr w:rsidR="00FF22A9" w:rsidRPr="00AA081C" w14:paraId="2C72F65C" w14:textId="77777777">
        <w:trPr>
          <w:jc w:val="center"/>
        </w:trPr>
        <w:tc>
          <w:tcPr>
            <w:tcW w:w="3969" w:type="dxa"/>
            <w:vAlign w:val="center"/>
          </w:tcPr>
          <w:p w14:paraId="72B7B5E2" w14:textId="77777777" w:rsidR="00FF22A9" w:rsidRDefault="00C33A82">
            <w:proofErr w:type="spellStart"/>
            <w:r>
              <w:rPr>
                <w:sz w:val="17"/>
              </w:rPr>
              <w:t>Контакты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график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работы</w:t>
            </w:r>
            <w:proofErr w:type="spellEnd"/>
          </w:p>
        </w:tc>
        <w:tc>
          <w:tcPr>
            <w:tcW w:w="5953" w:type="dxa"/>
            <w:vAlign w:val="center"/>
          </w:tcPr>
          <w:p w14:paraId="0CC99558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человек мог быстро позвонить или написать</w:t>
            </w:r>
          </w:p>
        </w:tc>
      </w:tr>
      <w:tr w:rsidR="00FF22A9" w:rsidRPr="00AA081C" w14:paraId="25D07BB5" w14:textId="77777777">
        <w:trPr>
          <w:jc w:val="center"/>
        </w:trPr>
        <w:tc>
          <w:tcPr>
            <w:tcW w:w="3969" w:type="dxa"/>
            <w:vAlign w:val="center"/>
          </w:tcPr>
          <w:p w14:paraId="5161F366" w14:textId="77777777" w:rsidR="00FF22A9" w:rsidRDefault="00C33A82">
            <w:proofErr w:type="spellStart"/>
            <w:r>
              <w:rPr>
                <w:sz w:val="17"/>
              </w:rPr>
              <w:t>Фото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для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карточки</w:t>
            </w:r>
            <w:proofErr w:type="spellEnd"/>
          </w:p>
        </w:tc>
        <w:tc>
          <w:tcPr>
            <w:tcW w:w="5953" w:type="dxa"/>
            <w:vAlign w:val="center"/>
          </w:tcPr>
          <w:p w14:paraId="35C370F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Машины, салон, оборудование, сотрудники, логотип</w:t>
            </w:r>
          </w:p>
        </w:tc>
      </w:tr>
      <w:tr w:rsidR="00FF22A9" w:rsidRPr="00AA081C" w14:paraId="3AA7FA57" w14:textId="77777777">
        <w:trPr>
          <w:jc w:val="center"/>
        </w:trPr>
        <w:tc>
          <w:tcPr>
            <w:tcW w:w="3969" w:type="dxa"/>
            <w:vAlign w:val="center"/>
          </w:tcPr>
          <w:p w14:paraId="4A26A466" w14:textId="77777777" w:rsidR="00FF22A9" w:rsidRDefault="00C33A82">
            <w:proofErr w:type="spellStart"/>
            <w:r>
              <w:rPr>
                <w:sz w:val="17"/>
              </w:rPr>
              <w:t>Ссылка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сайт</w:t>
            </w:r>
            <w:proofErr w:type="spellEnd"/>
          </w:p>
        </w:tc>
        <w:tc>
          <w:tcPr>
            <w:tcW w:w="5953" w:type="dxa"/>
            <w:vAlign w:val="center"/>
          </w:tcPr>
          <w:p w14:paraId="477DA82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Чтобы карточка вела на </w:t>
            </w:r>
            <w:proofErr w:type="spellStart"/>
            <w:r w:rsidRPr="00D9305F">
              <w:rPr>
                <w:sz w:val="17"/>
                <w:lang w:val="ru-RU"/>
              </w:rPr>
              <w:t>лендинг</w:t>
            </w:r>
            <w:proofErr w:type="spellEnd"/>
          </w:p>
        </w:tc>
      </w:tr>
      <w:tr w:rsidR="00FF22A9" w:rsidRPr="00AA081C" w14:paraId="3FE706F7" w14:textId="77777777">
        <w:trPr>
          <w:jc w:val="center"/>
        </w:trPr>
        <w:tc>
          <w:tcPr>
            <w:tcW w:w="3969" w:type="dxa"/>
            <w:vAlign w:val="center"/>
          </w:tcPr>
          <w:p w14:paraId="593BBB36" w14:textId="77777777" w:rsidR="00FF22A9" w:rsidRDefault="00C33A82">
            <w:proofErr w:type="spellStart"/>
            <w:r>
              <w:rPr>
                <w:sz w:val="17"/>
              </w:rPr>
              <w:t>Базовые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рекомендации</w:t>
            </w:r>
            <w:proofErr w:type="spellEnd"/>
          </w:p>
        </w:tc>
        <w:tc>
          <w:tcPr>
            <w:tcW w:w="5953" w:type="dxa"/>
            <w:vAlign w:val="center"/>
          </w:tcPr>
          <w:p w14:paraId="6389FE2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 заполнить, на что обратить внимание, что обновлять после запуска</w:t>
            </w:r>
          </w:p>
        </w:tc>
      </w:tr>
    </w:tbl>
    <w:p w14:paraId="1D02F671" w14:textId="77777777" w:rsidR="00FF22A9" w:rsidRPr="00D9305F" w:rsidRDefault="00FF22A9">
      <w:pPr>
        <w:rPr>
          <w:lang w:val="ru-RU"/>
        </w:rPr>
      </w:pPr>
    </w:p>
    <w:p w14:paraId="15B5162F" w14:textId="61E4FB0C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Важно: платное продвижение в Яндекс Бизнесе, работа с отзывами и дальнейшее регулярное ведение карточки не входят в базовую стоимость. Это можно обсудить отдельно после запуска сайта.</w:t>
      </w:r>
      <w:r w:rsidR="00682ABE">
        <w:rPr>
          <w:sz w:val="20"/>
          <w:lang w:val="ru-RU"/>
        </w:rPr>
        <w:t xml:space="preserve"> </w:t>
      </w:r>
      <w:r w:rsidR="00682ABE" w:rsidRPr="00682ABE">
        <w:rPr>
          <w:sz w:val="20"/>
          <w:highlight w:val="yellow"/>
          <w:lang w:val="ru-RU"/>
        </w:rPr>
        <w:t>Или вообще полностью сам этим можешь заняться чтоб не запутаться. Так и тебе дешевле выйдет.</w:t>
      </w:r>
    </w:p>
    <w:p w14:paraId="5F20C757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7. Яндекс Директ на будущее</w:t>
      </w:r>
    </w:p>
    <w:p w14:paraId="078C2C46" w14:textId="77777777" w:rsidR="00FF22A9" w:rsidRPr="00D9305F" w:rsidRDefault="00C33A82">
      <w:pPr>
        <w:spacing w:after="120"/>
        <w:rPr>
          <w:lang w:val="ru-RU"/>
        </w:rPr>
      </w:pPr>
      <w:r w:rsidRPr="00D23407">
        <w:rPr>
          <w:sz w:val="20"/>
          <w:highlight w:val="yellow"/>
          <w:lang w:val="ru-RU"/>
        </w:rPr>
        <w:t>Яндекс Директ сейчас не включаем в проект.</w:t>
      </w:r>
      <w:r w:rsidRPr="00D9305F">
        <w:rPr>
          <w:sz w:val="20"/>
          <w:lang w:val="ru-RU"/>
        </w:rPr>
        <w:t xml:space="preserve"> Но сайт сразу можно сделать так, чтобы в будущем его было нормально использовать как посадочную страницу для рекламы.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953"/>
      </w:tblGrid>
      <w:tr w:rsidR="00FF22A9" w:rsidRPr="00AA081C" w14:paraId="40841DF2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278B40D7" w14:textId="77777777" w:rsidR="00FF22A9" w:rsidRDefault="00C33A82"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можно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предусмотреть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сейчас</w:t>
            </w:r>
            <w:proofErr w:type="spellEnd"/>
          </w:p>
        </w:tc>
        <w:tc>
          <w:tcPr>
            <w:tcW w:w="5953" w:type="dxa"/>
            <w:shd w:val="clear" w:color="auto" w:fill="D9EAF7"/>
            <w:vAlign w:val="center"/>
          </w:tcPr>
          <w:p w14:paraId="24432F8E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b/>
                <w:sz w:val="17"/>
                <w:lang w:val="ru-RU"/>
              </w:rPr>
              <w:t>Зачем это пригодится для Директа</w:t>
            </w:r>
          </w:p>
        </w:tc>
      </w:tr>
      <w:tr w:rsidR="00FF22A9" w:rsidRPr="00AA081C" w14:paraId="56206CE6" w14:textId="77777777">
        <w:trPr>
          <w:jc w:val="center"/>
        </w:trPr>
        <w:tc>
          <w:tcPr>
            <w:tcW w:w="3969" w:type="dxa"/>
            <w:vAlign w:val="center"/>
          </w:tcPr>
          <w:p w14:paraId="277DB212" w14:textId="77777777" w:rsidR="00FF22A9" w:rsidRDefault="00C33A82">
            <w:proofErr w:type="spellStart"/>
            <w:r>
              <w:rPr>
                <w:sz w:val="17"/>
              </w:rPr>
              <w:t>Понятный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первый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экран</w:t>
            </w:r>
            <w:proofErr w:type="spellEnd"/>
          </w:p>
        </w:tc>
        <w:tc>
          <w:tcPr>
            <w:tcW w:w="5953" w:type="dxa"/>
            <w:vAlign w:val="center"/>
          </w:tcPr>
          <w:p w14:paraId="1C25184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человек из рекламы сразу понял предложение</w:t>
            </w:r>
          </w:p>
        </w:tc>
      </w:tr>
      <w:tr w:rsidR="00FF22A9" w:rsidRPr="00AA081C" w14:paraId="3FA4888E" w14:textId="77777777">
        <w:trPr>
          <w:jc w:val="center"/>
        </w:trPr>
        <w:tc>
          <w:tcPr>
            <w:tcW w:w="3969" w:type="dxa"/>
            <w:vAlign w:val="center"/>
          </w:tcPr>
          <w:p w14:paraId="34FE93F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Быстрые кнопки звонка и заявки</w:t>
            </w:r>
          </w:p>
        </w:tc>
        <w:tc>
          <w:tcPr>
            <w:tcW w:w="5953" w:type="dxa"/>
            <w:vAlign w:val="center"/>
          </w:tcPr>
          <w:p w14:paraId="258021F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не терять горячих клиентов</w:t>
            </w:r>
          </w:p>
        </w:tc>
      </w:tr>
      <w:tr w:rsidR="00FF22A9" w:rsidRPr="00AA081C" w14:paraId="7FA80746" w14:textId="77777777">
        <w:trPr>
          <w:jc w:val="center"/>
        </w:trPr>
        <w:tc>
          <w:tcPr>
            <w:tcW w:w="3969" w:type="dxa"/>
            <w:vAlign w:val="center"/>
          </w:tcPr>
          <w:p w14:paraId="2617786B" w14:textId="77777777" w:rsidR="00FF22A9" w:rsidRDefault="00C33A82">
            <w:proofErr w:type="spellStart"/>
            <w:r>
              <w:rPr>
                <w:sz w:val="17"/>
              </w:rPr>
              <w:t>Цены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формулировка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...»</w:t>
            </w:r>
          </w:p>
        </w:tc>
        <w:tc>
          <w:tcPr>
            <w:tcW w:w="5953" w:type="dxa"/>
            <w:vAlign w:val="center"/>
          </w:tcPr>
          <w:p w14:paraId="6D7369A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не было лишних отказов после звонка</w:t>
            </w:r>
          </w:p>
        </w:tc>
      </w:tr>
      <w:tr w:rsidR="00FF22A9" w:rsidRPr="00AA081C" w14:paraId="290A9AE2" w14:textId="77777777">
        <w:trPr>
          <w:jc w:val="center"/>
        </w:trPr>
        <w:tc>
          <w:tcPr>
            <w:tcW w:w="3969" w:type="dxa"/>
            <w:vAlign w:val="center"/>
          </w:tcPr>
          <w:p w14:paraId="6C2BF4D9" w14:textId="77777777" w:rsidR="00FF22A9" w:rsidRDefault="00C33A82">
            <w:proofErr w:type="spellStart"/>
            <w:r>
              <w:rPr>
                <w:sz w:val="17"/>
              </w:rPr>
              <w:t>Яндекс.Метрика</w:t>
            </w:r>
            <w:proofErr w:type="spellEnd"/>
          </w:p>
        </w:tc>
        <w:tc>
          <w:tcPr>
            <w:tcW w:w="5953" w:type="dxa"/>
            <w:vAlign w:val="center"/>
          </w:tcPr>
          <w:p w14:paraId="6D5D22B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потом отслеживать посещения и заявки</w:t>
            </w:r>
          </w:p>
        </w:tc>
      </w:tr>
      <w:tr w:rsidR="00FF22A9" w:rsidRPr="00AA081C" w14:paraId="27517D25" w14:textId="77777777">
        <w:trPr>
          <w:jc w:val="center"/>
        </w:trPr>
        <w:tc>
          <w:tcPr>
            <w:tcW w:w="3969" w:type="dxa"/>
            <w:vAlign w:val="center"/>
          </w:tcPr>
          <w:p w14:paraId="16E48B13" w14:textId="77777777" w:rsidR="00FF22A9" w:rsidRDefault="00C33A82">
            <w:proofErr w:type="spellStart"/>
            <w:r>
              <w:rPr>
                <w:sz w:val="17"/>
              </w:rPr>
              <w:t>Нормальная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мобильная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версия</w:t>
            </w:r>
            <w:proofErr w:type="spellEnd"/>
          </w:p>
        </w:tc>
        <w:tc>
          <w:tcPr>
            <w:tcW w:w="5953" w:type="dxa"/>
            <w:vAlign w:val="center"/>
          </w:tcPr>
          <w:p w14:paraId="58B80981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Большая часть рекламного трафика может идти с телефона</w:t>
            </w:r>
          </w:p>
        </w:tc>
      </w:tr>
    </w:tbl>
    <w:p w14:paraId="7C3AC1C4" w14:textId="77777777" w:rsidR="00FF22A9" w:rsidRPr="00D9305F" w:rsidRDefault="00FF22A9">
      <w:pPr>
        <w:rPr>
          <w:lang w:val="ru-RU"/>
        </w:rPr>
      </w:pPr>
    </w:p>
    <w:p w14:paraId="2A1497BE" w14:textId="77777777" w:rsidR="00FF22A9" w:rsidRDefault="00C33A82">
      <w:pPr>
        <w:pStyle w:val="1"/>
      </w:pPr>
      <w:r>
        <w:rPr>
          <w:rFonts w:ascii="Arial" w:eastAsia="Arial" w:hAnsi="Arial"/>
        </w:rPr>
        <w:t>8.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4762"/>
        <w:gridCol w:w="2835"/>
      </w:tblGrid>
      <w:tr w:rsidR="00FF22A9" w14:paraId="5FFD3ADE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730E1116" w14:textId="77777777" w:rsidR="00FF22A9" w:rsidRDefault="00C33A82">
            <w:r>
              <w:rPr>
                <w:b/>
                <w:sz w:val="17"/>
              </w:rPr>
              <w:t>Этап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7DB27A9D" w14:textId="77777777" w:rsidR="00FF22A9" w:rsidRDefault="00C33A82">
            <w:r>
              <w:rPr>
                <w:b/>
                <w:sz w:val="17"/>
              </w:rPr>
              <w:t>Что происходит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316E287" w14:textId="77777777" w:rsidR="00FF22A9" w:rsidRDefault="00C33A82">
            <w:r>
              <w:rPr>
                <w:b/>
                <w:sz w:val="17"/>
              </w:rPr>
              <w:t>Результат</w:t>
            </w:r>
          </w:p>
        </w:tc>
      </w:tr>
      <w:tr w:rsidR="00FF22A9" w:rsidRPr="00AA081C" w14:paraId="7DAB1E3E" w14:textId="77777777">
        <w:trPr>
          <w:jc w:val="center"/>
        </w:trPr>
        <w:tc>
          <w:tcPr>
            <w:tcW w:w="2494" w:type="dxa"/>
            <w:vAlign w:val="center"/>
          </w:tcPr>
          <w:p w14:paraId="10C85116" w14:textId="77777777" w:rsidR="00FF22A9" w:rsidRDefault="00C33A82">
            <w:r>
              <w:rPr>
                <w:sz w:val="17"/>
              </w:rPr>
              <w:t>1. Сбор информации</w:t>
            </w:r>
          </w:p>
        </w:tc>
        <w:tc>
          <w:tcPr>
            <w:tcW w:w="4762" w:type="dxa"/>
            <w:vAlign w:val="center"/>
          </w:tcPr>
          <w:p w14:paraId="6FDB64D3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Получаю информацию о компании, услугах, ценах, фото, контактах</w:t>
            </w:r>
          </w:p>
        </w:tc>
        <w:tc>
          <w:tcPr>
            <w:tcW w:w="2835" w:type="dxa"/>
            <w:vAlign w:val="center"/>
          </w:tcPr>
          <w:p w14:paraId="4EB7D67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Понимание, что размещаем на сайте</w:t>
            </w:r>
          </w:p>
        </w:tc>
      </w:tr>
      <w:tr w:rsidR="00FF22A9" w14:paraId="2D0263FE" w14:textId="77777777">
        <w:trPr>
          <w:jc w:val="center"/>
        </w:trPr>
        <w:tc>
          <w:tcPr>
            <w:tcW w:w="2494" w:type="dxa"/>
            <w:vAlign w:val="center"/>
          </w:tcPr>
          <w:p w14:paraId="28B42543" w14:textId="77777777" w:rsidR="00FF22A9" w:rsidRDefault="00C33A82">
            <w:r>
              <w:rPr>
                <w:sz w:val="17"/>
              </w:rPr>
              <w:t>2. Структура сайта</w:t>
            </w:r>
          </w:p>
        </w:tc>
        <w:tc>
          <w:tcPr>
            <w:tcW w:w="4762" w:type="dxa"/>
            <w:vAlign w:val="center"/>
          </w:tcPr>
          <w:p w14:paraId="2206552E" w14:textId="77777777" w:rsidR="00FF22A9" w:rsidRDefault="00C33A82">
            <w:r>
              <w:rPr>
                <w:sz w:val="17"/>
              </w:rPr>
              <w:t>Формирую порядок блоков лендинга</w:t>
            </w:r>
          </w:p>
        </w:tc>
        <w:tc>
          <w:tcPr>
            <w:tcW w:w="2835" w:type="dxa"/>
            <w:vAlign w:val="center"/>
          </w:tcPr>
          <w:p w14:paraId="67FE9761" w14:textId="77777777" w:rsidR="00FF22A9" w:rsidRDefault="00C33A82">
            <w:r>
              <w:rPr>
                <w:sz w:val="17"/>
              </w:rPr>
              <w:t>План будущей страницы</w:t>
            </w:r>
          </w:p>
        </w:tc>
      </w:tr>
      <w:tr w:rsidR="00FF22A9" w14:paraId="0C8CB9BE" w14:textId="77777777">
        <w:trPr>
          <w:jc w:val="center"/>
        </w:trPr>
        <w:tc>
          <w:tcPr>
            <w:tcW w:w="2494" w:type="dxa"/>
            <w:vAlign w:val="center"/>
          </w:tcPr>
          <w:p w14:paraId="4FC2D57F" w14:textId="77777777" w:rsidR="00FF22A9" w:rsidRDefault="00C33A82">
            <w:r>
              <w:rPr>
                <w:sz w:val="17"/>
              </w:rPr>
              <w:t>3. Тексты</w:t>
            </w:r>
          </w:p>
        </w:tc>
        <w:tc>
          <w:tcPr>
            <w:tcW w:w="4762" w:type="dxa"/>
            <w:vAlign w:val="center"/>
          </w:tcPr>
          <w:p w14:paraId="00855B4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Готовлю короткие тексты на основе ваших данных</w:t>
            </w:r>
          </w:p>
        </w:tc>
        <w:tc>
          <w:tcPr>
            <w:tcW w:w="2835" w:type="dxa"/>
            <w:vAlign w:val="center"/>
          </w:tcPr>
          <w:p w14:paraId="170A9898" w14:textId="77777777" w:rsidR="00FF22A9" w:rsidRDefault="00C33A82">
            <w:proofErr w:type="spellStart"/>
            <w:r>
              <w:rPr>
                <w:sz w:val="17"/>
              </w:rPr>
              <w:t>Наполнение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сайта</w:t>
            </w:r>
            <w:proofErr w:type="spellEnd"/>
          </w:p>
        </w:tc>
      </w:tr>
      <w:tr w:rsidR="00FF22A9" w14:paraId="03A8FBCB" w14:textId="77777777">
        <w:trPr>
          <w:jc w:val="center"/>
        </w:trPr>
        <w:tc>
          <w:tcPr>
            <w:tcW w:w="2494" w:type="dxa"/>
            <w:vAlign w:val="center"/>
          </w:tcPr>
          <w:p w14:paraId="0DBE67AF" w14:textId="77777777" w:rsidR="00FF22A9" w:rsidRDefault="00C33A82">
            <w:r>
              <w:rPr>
                <w:sz w:val="17"/>
              </w:rPr>
              <w:t>4. Верстка</w:t>
            </w:r>
          </w:p>
        </w:tc>
        <w:tc>
          <w:tcPr>
            <w:tcW w:w="4762" w:type="dxa"/>
            <w:vAlign w:val="center"/>
          </w:tcPr>
          <w:p w14:paraId="5C9C628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Собираю сайт и адаптирую под разные экраны</w:t>
            </w:r>
          </w:p>
        </w:tc>
        <w:tc>
          <w:tcPr>
            <w:tcW w:w="2835" w:type="dxa"/>
            <w:vAlign w:val="center"/>
          </w:tcPr>
          <w:p w14:paraId="767BBA5A" w14:textId="77777777" w:rsidR="00FF22A9" w:rsidRDefault="00C33A82">
            <w:proofErr w:type="spellStart"/>
            <w:r>
              <w:rPr>
                <w:sz w:val="17"/>
              </w:rPr>
              <w:t>Рабочая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версия</w:t>
            </w:r>
            <w:proofErr w:type="spellEnd"/>
          </w:p>
        </w:tc>
      </w:tr>
      <w:tr w:rsidR="00FF22A9" w:rsidRPr="00AA081C" w14:paraId="67E17B60" w14:textId="77777777">
        <w:trPr>
          <w:jc w:val="center"/>
        </w:trPr>
        <w:tc>
          <w:tcPr>
            <w:tcW w:w="2494" w:type="dxa"/>
            <w:vAlign w:val="center"/>
          </w:tcPr>
          <w:p w14:paraId="04D06035" w14:textId="77777777" w:rsidR="00FF22A9" w:rsidRDefault="00C33A82">
            <w:r>
              <w:rPr>
                <w:sz w:val="17"/>
              </w:rPr>
              <w:t>5. Контакты и заявка</w:t>
            </w:r>
          </w:p>
        </w:tc>
        <w:tc>
          <w:tcPr>
            <w:tcW w:w="4762" w:type="dxa"/>
            <w:vAlign w:val="center"/>
          </w:tcPr>
          <w:p w14:paraId="49079357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Настраиваю кнопки связи и простую форму</w:t>
            </w:r>
          </w:p>
        </w:tc>
        <w:tc>
          <w:tcPr>
            <w:tcW w:w="2835" w:type="dxa"/>
            <w:vAlign w:val="center"/>
          </w:tcPr>
          <w:p w14:paraId="42AC5263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Клиенты смогут обращаться через сайт</w:t>
            </w:r>
          </w:p>
        </w:tc>
      </w:tr>
      <w:tr w:rsidR="00FF22A9" w:rsidRPr="00AA081C" w14:paraId="235C4CA1" w14:textId="77777777">
        <w:trPr>
          <w:jc w:val="center"/>
        </w:trPr>
        <w:tc>
          <w:tcPr>
            <w:tcW w:w="2494" w:type="dxa"/>
            <w:vAlign w:val="center"/>
          </w:tcPr>
          <w:p w14:paraId="504702CB" w14:textId="77777777" w:rsidR="00FF22A9" w:rsidRDefault="00C33A82">
            <w:r>
              <w:rPr>
                <w:sz w:val="17"/>
              </w:rPr>
              <w:t>6. Яндекс Бизнес</w:t>
            </w:r>
          </w:p>
        </w:tc>
        <w:tc>
          <w:tcPr>
            <w:tcW w:w="4762" w:type="dxa"/>
            <w:vAlign w:val="center"/>
          </w:tcPr>
          <w:p w14:paraId="4F42F55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Готовлю данные для карточки: описание, услуги, цены, фото</w:t>
            </w:r>
          </w:p>
        </w:tc>
        <w:tc>
          <w:tcPr>
            <w:tcW w:w="2835" w:type="dxa"/>
            <w:vAlign w:val="center"/>
          </w:tcPr>
          <w:p w14:paraId="56CA20E1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Основа для нормальной карточки в Яндексе</w:t>
            </w:r>
          </w:p>
        </w:tc>
      </w:tr>
      <w:tr w:rsidR="00FF22A9" w14:paraId="4BDB08BC" w14:textId="77777777">
        <w:trPr>
          <w:jc w:val="center"/>
        </w:trPr>
        <w:tc>
          <w:tcPr>
            <w:tcW w:w="2494" w:type="dxa"/>
            <w:vAlign w:val="center"/>
          </w:tcPr>
          <w:p w14:paraId="26F47DC1" w14:textId="77777777" w:rsidR="00FF22A9" w:rsidRDefault="00C33A82">
            <w:r>
              <w:rPr>
                <w:sz w:val="17"/>
              </w:rPr>
              <w:t>7. Тестирование</w:t>
            </w:r>
          </w:p>
        </w:tc>
        <w:tc>
          <w:tcPr>
            <w:tcW w:w="4762" w:type="dxa"/>
            <w:vAlign w:val="center"/>
          </w:tcPr>
          <w:p w14:paraId="0C89109C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Проверяю сайт на телефоне и компьютере</w:t>
            </w:r>
          </w:p>
        </w:tc>
        <w:tc>
          <w:tcPr>
            <w:tcW w:w="2835" w:type="dxa"/>
            <w:vAlign w:val="center"/>
          </w:tcPr>
          <w:p w14:paraId="014EECB2" w14:textId="77777777" w:rsidR="00FF22A9" w:rsidRDefault="00C33A82">
            <w:proofErr w:type="spellStart"/>
            <w:r>
              <w:rPr>
                <w:sz w:val="17"/>
              </w:rPr>
              <w:t>Исправляются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неудобства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ошибки</w:t>
            </w:r>
            <w:proofErr w:type="spellEnd"/>
          </w:p>
        </w:tc>
      </w:tr>
      <w:tr w:rsidR="00FF22A9" w:rsidRPr="00AA081C" w14:paraId="606428CA" w14:textId="77777777">
        <w:trPr>
          <w:jc w:val="center"/>
        </w:trPr>
        <w:tc>
          <w:tcPr>
            <w:tcW w:w="2494" w:type="dxa"/>
            <w:vAlign w:val="center"/>
          </w:tcPr>
          <w:p w14:paraId="2CEAE43F" w14:textId="77777777" w:rsidR="00FF22A9" w:rsidRDefault="00C33A82">
            <w:r>
              <w:rPr>
                <w:sz w:val="17"/>
              </w:rPr>
              <w:t>8. Размещение</w:t>
            </w:r>
          </w:p>
        </w:tc>
        <w:tc>
          <w:tcPr>
            <w:tcW w:w="4762" w:type="dxa"/>
            <w:vAlign w:val="center"/>
          </w:tcPr>
          <w:p w14:paraId="4A4322EC" w14:textId="77777777" w:rsidR="00FF22A9" w:rsidRDefault="00C33A82">
            <w:r>
              <w:rPr>
                <w:sz w:val="17"/>
              </w:rPr>
              <w:t>Подключаю домен, хостинг, HTTPS</w:t>
            </w:r>
          </w:p>
        </w:tc>
        <w:tc>
          <w:tcPr>
            <w:tcW w:w="2835" w:type="dxa"/>
            <w:vAlign w:val="center"/>
          </w:tcPr>
          <w:p w14:paraId="0C9F9001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Сайт становится доступен в интернете</w:t>
            </w:r>
          </w:p>
        </w:tc>
      </w:tr>
      <w:tr w:rsidR="00FF22A9" w14:paraId="108710EF" w14:textId="77777777">
        <w:trPr>
          <w:jc w:val="center"/>
        </w:trPr>
        <w:tc>
          <w:tcPr>
            <w:tcW w:w="2494" w:type="dxa"/>
            <w:vAlign w:val="center"/>
          </w:tcPr>
          <w:p w14:paraId="7D7DB096" w14:textId="77777777" w:rsidR="00FF22A9" w:rsidRDefault="00C33A82">
            <w:r>
              <w:rPr>
                <w:sz w:val="17"/>
              </w:rPr>
              <w:t xml:space="preserve">9. </w:t>
            </w:r>
            <w:proofErr w:type="spellStart"/>
            <w:r>
              <w:rPr>
                <w:sz w:val="17"/>
              </w:rPr>
              <w:t>Финальные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правки</w:t>
            </w:r>
            <w:proofErr w:type="spellEnd"/>
          </w:p>
        </w:tc>
        <w:tc>
          <w:tcPr>
            <w:tcW w:w="4762" w:type="dxa"/>
            <w:vAlign w:val="center"/>
          </w:tcPr>
          <w:p w14:paraId="59EC5736" w14:textId="77777777" w:rsidR="00FF22A9" w:rsidRDefault="00C33A82">
            <w:r>
              <w:rPr>
                <w:sz w:val="17"/>
              </w:rPr>
              <w:t>Вносим согласованные корректировки</w:t>
            </w:r>
          </w:p>
        </w:tc>
        <w:tc>
          <w:tcPr>
            <w:tcW w:w="2835" w:type="dxa"/>
            <w:vAlign w:val="center"/>
          </w:tcPr>
          <w:p w14:paraId="5ADAA209" w14:textId="77777777" w:rsidR="00FF22A9" w:rsidRDefault="00C33A82">
            <w:r>
              <w:rPr>
                <w:sz w:val="17"/>
              </w:rPr>
              <w:t>Готовый сайт для работы</w:t>
            </w:r>
          </w:p>
        </w:tc>
      </w:tr>
    </w:tbl>
    <w:p w14:paraId="28A15640" w14:textId="77777777" w:rsidR="00FF22A9" w:rsidRDefault="00FF22A9"/>
    <w:p w14:paraId="50769C48" w14:textId="77777777" w:rsidR="00FF22A9" w:rsidRDefault="00C33A82">
      <w:pPr>
        <w:pStyle w:val="1"/>
      </w:pPr>
      <w:r>
        <w:rPr>
          <w:rFonts w:ascii="Arial" w:eastAsia="Arial" w:hAnsi="Arial"/>
        </w:rPr>
        <w:lastRenderedPageBreak/>
        <w:t>9. Сроки разработки</w:t>
      </w:r>
    </w:p>
    <w:p w14:paraId="18672E61" w14:textId="107A2030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 xml:space="preserve">Ориентировочный срок разработки — </w:t>
      </w:r>
      <w:r w:rsidRPr="009F4521">
        <w:rPr>
          <w:sz w:val="20"/>
          <w:highlight w:val="yellow"/>
          <w:lang w:val="ru-RU"/>
        </w:rPr>
        <w:t>до 1 месяца</w:t>
      </w:r>
      <w:r w:rsidRPr="00D9305F">
        <w:rPr>
          <w:sz w:val="20"/>
          <w:lang w:val="ru-RU"/>
        </w:rPr>
        <w:t>.</w:t>
      </w:r>
      <w:r w:rsidR="009F4521">
        <w:rPr>
          <w:sz w:val="20"/>
          <w:lang w:val="ru-RU"/>
        </w:rPr>
        <w:t xml:space="preserve"> С учетом работы моей.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654"/>
      </w:tblGrid>
      <w:tr w:rsidR="00FF22A9" w14:paraId="3CBC2B90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96AFC4E" w14:textId="77777777" w:rsidR="00FF22A9" w:rsidRDefault="00C33A82">
            <w:proofErr w:type="spellStart"/>
            <w:r>
              <w:rPr>
                <w:b/>
                <w:sz w:val="17"/>
              </w:rPr>
              <w:t>Период</w:t>
            </w:r>
            <w:proofErr w:type="spellEnd"/>
          </w:p>
        </w:tc>
        <w:tc>
          <w:tcPr>
            <w:tcW w:w="7654" w:type="dxa"/>
            <w:shd w:val="clear" w:color="auto" w:fill="D9EAF7"/>
            <w:vAlign w:val="center"/>
          </w:tcPr>
          <w:p w14:paraId="285E179A" w14:textId="77777777" w:rsidR="00FF22A9" w:rsidRDefault="00C33A82">
            <w:r>
              <w:rPr>
                <w:b/>
                <w:sz w:val="17"/>
              </w:rPr>
              <w:t>Что планируется</w:t>
            </w:r>
          </w:p>
        </w:tc>
      </w:tr>
      <w:tr w:rsidR="00FF22A9" w:rsidRPr="00AA081C" w14:paraId="02208073" w14:textId="77777777">
        <w:trPr>
          <w:jc w:val="center"/>
        </w:trPr>
        <w:tc>
          <w:tcPr>
            <w:tcW w:w="2268" w:type="dxa"/>
            <w:vAlign w:val="center"/>
          </w:tcPr>
          <w:p w14:paraId="19E00B22" w14:textId="77777777" w:rsidR="00FF22A9" w:rsidRDefault="00C33A82">
            <w:r>
              <w:rPr>
                <w:sz w:val="17"/>
              </w:rPr>
              <w:t>1-я неделя</w:t>
            </w:r>
          </w:p>
        </w:tc>
        <w:tc>
          <w:tcPr>
            <w:tcW w:w="7654" w:type="dxa"/>
            <w:vAlign w:val="center"/>
          </w:tcPr>
          <w:p w14:paraId="4317C65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Сбор информации, анализ референсов, структура сайта</w:t>
            </w:r>
          </w:p>
        </w:tc>
      </w:tr>
      <w:tr w:rsidR="00FF22A9" w:rsidRPr="00AA081C" w14:paraId="1029CEA4" w14:textId="77777777">
        <w:trPr>
          <w:jc w:val="center"/>
        </w:trPr>
        <w:tc>
          <w:tcPr>
            <w:tcW w:w="2268" w:type="dxa"/>
            <w:vAlign w:val="center"/>
          </w:tcPr>
          <w:p w14:paraId="33EC7FE3" w14:textId="77777777" w:rsidR="00FF22A9" w:rsidRDefault="00C33A82">
            <w:r>
              <w:rPr>
                <w:sz w:val="17"/>
              </w:rPr>
              <w:t xml:space="preserve">2-я </w:t>
            </w:r>
            <w:proofErr w:type="spellStart"/>
            <w:r>
              <w:rPr>
                <w:sz w:val="17"/>
              </w:rPr>
              <w:t>неделя</w:t>
            </w:r>
            <w:proofErr w:type="spellEnd"/>
          </w:p>
        </w:tc>
        <w:tc>
          <w:tcPr>
            <w:tcW w:w="7654" w:type="dxa"/>
            <w:vAlign w:val="center"/>
          </w:tcPr>
          <w:p w14:paraId="12F3059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 xml:space="preserve">Подготовка текстов, сборка первого варианта </w:t>
            </w:r>
            <w:proofErr w:type="spellStart"/>
            <w:r w:rsidRPr="00D9305F">
              <w:rPr>
                <w:sz w:val="17"/>
                <w:lang w:val="ru-RU"/>
              </w:rPr>
              <w:t>лендинга</w:t>
            </w:r>
            <w:proofErr w:type="spellEnd"/>
          </w:p>
        </w:tc>
      </w:tr>
      <w:tr w:rsidR="00FF22A9" w:rsidRPr="00AA081C" w14:paraId="6D52E3A8" w14:textId="77777777">
        <w:trPr>
          <w:jc w:val="center"/>
        </w:trPr>
        <w:tc>
          <w:tcPr>
            <w:tcW w:w="2268" w:type="dxa"/>
            <w:vAlign w:val="center"/>
          </w:tcPr>
          <w:p w14:paraId="2EE9352F" w14:textId="77777777" w:rsidR="00FF22A9" w:rsidRDefault="00C33A82">
            <w:r>
              <w:rPr>
                <w:sz w:val="17"/>
              </w:rPr>
              <w:t xml:space="preserve">3-я </w:t>
            </w:r>
            <w:proofErr w:type="spellStart"/>
            <w:r>
              <w:rPr>
                <w:sz w:val="17"/>
              </w:rPr>
              <w:t>неделя</w:t>
            </w:r>
            <w:proofErr w:type="spellEnd"/>
          </w:p>
        </w:tc>
        <w:tc>
          <w:tcPr>
            <w:tcW w:w="7654" w:type="dxa"/>
            <w:vAlign w:val="center"/>
          </w:tcPr>
          <w:p w14:paraId="43AA0A1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Адаптация под телефон и компьютер, форма заявки, контакты</w:t>
            </w:r>
          </w:p>
        </w:tc>
      </w:tr>
      <w:tr w:rsidR="00FF22A9" w:rsidRPr="00AA081C" w14:paraId="5AAC0A94" w14:textId="77777777">
        <w:trPr>
          <w:jc w:val="center"/>
        </w:trPr>
        <w:tc>
          <w:tcPr>
            <w:tcW w:w="2268" w:type="dxa"/>
            <w:vAlign w:val="center"/>
          </w:tcPr>
          <w:p w14:paraId="1FF49E2B" w14:textId="77777777" w:rsidR="00FF22A9" w:rsidRDefault="00C33A82">
            <w:r>
              <w:rPr>
                <w:sz w:val="17"/>
              </w:rPr>
              <w:t xml:space="preserve">4-я </w:t>
            </w:r>
            <w:proofErr w:type="spellStart"/>
            <w:r>
              <w:rPr>
                <w:sz w:val="17"/>
              </w:rPr>
              <w:t>неделя</w:t>
            </w:r>
            <w:proofErr w:type="spellEnd"/>
          </w:p>
        </w:tc>
        <w:tc>
          <w:tcPr>
            <w:tcW w:w="7654" w:type="dxa"/>
            <w:vAlign w:val="center"/>
          </w:tcPr>
          <w:p w14:paraId="06648E1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Правки, подготовка данных для Яндекс Бизнеса, размещение сайта</w:t>
            </w:r>
          </w:p>
        </w:tc>
      </w:tr>
    </w:tbl>
    <w:p w14:paraId="151EC422" w14:textId="77777777" w:rsidR="00FF22A9" w:rsidRPr="00D9305F" w:rsidRDefault="00FF22A9">
      <w:pPr>
        <w:rPr>
          <w:lang w:val="ru-RU"/>
        </w:rPr>
      </w:pPr>
    </w:p>
    <w:p w14:paraId="58570333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10. Что потребуется от компании</w:t>
      </w:r>
    </w:p>
    <w:p w14:paraId="1D2293DF" w14:textId="77777777" w:rsidR="00FF22A9" w:rsidRPr="00D9305F" w:rsidRDefault="00C33A82">
      <w:pPr>
        <w:pStyle w:val="21"/>
        <w:rPr>
          <w:lang w:val="ru-RU"/>
        </w:rPr>
      </w:pPr>
      <w:r w:rsidRPr="00D9305F">
        <w:rPr>
          <w:rFonts w:ascii="Arial" w:eastAsia="Arial" w:hAnsi="Arial"/>
          <w:lang w:val="ru-RU"/>
        </w:rPr>
        <w:t>10.1. Основная информация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520"/>
      </w:tblGrid>
      <w:tr w:rsidR="00FF22A9" w14:paraId="2F0F5262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28F8B68" w14:textId="77777777" w:rsidR="00FF22A9" w:rsidRDefault="00C33A82"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нужно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14:paraId="67E3F3DD" w14:textId="77777777" w:rsidR="00FF22A9" w:rsidRDefault="00C33A82">
            <w:r>
              <w:rPr>
                <w:b/>
                <w:sz w:val="17"/>
              </w:rPr>
              <w:t>Для чего</w:t>
            </w:r>
          </w:p>
        </w:tc>
      </w:tr>
      <w:tr w:rsidR="00FF22A9" w:rsidRPr="00AA081C" w14:paraId="01C6FB7D" w14:textId="77777777">
        <w:trPr>
          <w:jc w:val="center"/>
        </w:trPr>
        <w:tc>
          <w:tcPr>
            <w:tcW w:w="3402" w:type="dxa"/>
            <w:vAlign w:val="center"/>
          </w:tcPr>
          <w:p w14:paraId="79D83F0F" w14:textId="77777777" w:rsidR="00FF22A9" w:rsidRDefault="00C33A82">
            <w:r>
              <w:rPr>
                <w:sz w:val="17"/>
              </w:rPr>
              <w:t>Название компании</w:t>
            </w:r>
          </w:p>
        </w:tc>
        <w:tc>
          <w:tcPr>
            <w:tcW w:w="6520" w:type="dxa"/>
            <w:vAlign w:val="center"/>
          </w:tcPr>
          <w:p w14:paraId="77F80AE5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Для шапки сайта и карточки Яндекс Бизнеса</w:t>
            </w:r>
          </w:p>
        </w:tc>
      </w:tr>
      <w:tr w:rsidR="00FF22A9" w:rsidRPr="00AA081C" w14:paraId="77EE3B5D" w14:textId="77777777">
        <w:trPr>
          <w:jc w:val="center"/>
        </w:trPr>
        <w:tc>
          <w:tcPr>
            <w:tcW w:w="3402" w:type="dxa"/>
            <w:vAlign w:val="center"/>
          </w:tcPr>
          <w:p w14:paraId="49AAAD79" w14:textId="77777777" w:rsidR="00FF22A9" w:rsidRDefault="00C33A82">
            <w:proofErr w:type="spellStart"/>
            <w:r>
              <w:rPr>
                <w:sz w:val="17"/>
              </w:rPr>
              <w:t>Город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регион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работы</w:t>
            </w:r>
            <w:proofErr w:type="spellEnd"/>
          </w:p>
        </w:tc>
        <w:tc>
          <w:tcPr>
            <w:tcW w:w="6520" w:type="dxa"/>
            <w:vAlign w:val="center"/>
          </w:tcPr>
          <w:p w14:paraId="33CDC43E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Чтобы клиент понимал географию услуги</w:t>
            </w:r>
          </w:p>
        </w:tc>
      </w:tr>
      <w:tr w:rsidR="00FF22A9" w:rsidRPr="00AA081C" w14:paraId="172A3ED2" w14:textId="77777777">
        <w:trPr>
          <w:jc w:val="center"/>
        </w:trPr>
        <w:tc>
          <w:tcPr>
            <w:tcW w:w="3402" w:type="dxa"/>
            <w:vAlign w:val="center"/>
          </w:tcPr>
          <w:p w14:paraId="09684B83" w14:textId="77777777" w:rsidR="00FF22A9" w:rsidRDefault="00C33A82">
            <w:proofErr w:type="spellStart"/>
            <w:r>
              <w:rPr>
                <w:sz w:val="17"/>
              </w:rPr>
              <w:t>Телефон</w:t>
            </w:r>
            <w:proofErr w:type="spellEnd"/>
          </w:p>
        </w:tc>
        <w:tc>
          <w:tcPr>
            <w:tcW w:w="6520" w:type="dxa"/>
            <w:vAlign w:val="center"/>
          </w:tcPr>
          <w:p w14:paraId="01258349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Для звонков с сайта и из карточки Яндекса</w:t>
            </w:r>
          </w:p>
        </w:tc>
      </w:tr>
      <w:tr w:rsidR="00FF22A9" w14:paraId="0631D109" w14:textId="77777777">
        <w:trPr>
          <w:jc w:val="center"/>
        </w:trPr>
        <w:tc>
          <w:tcPr>
            <w:tcW w:w="3402" w:type="dxa"/>
            <w:vAlign w:val="center"/>
          </w:tcPr>
          <w:p w14:paraId="4AB8B3B7" w14:textId="77777777" w:rsidR="00FF22A9" w:rsidRDefault="00C33A82">
            <w:r>
              <w:rPr>
                <w:sz w:val="17"/>
              </w:rPr>
              <w:t>WhatsApp/Telegram</w:t>
            </w:r>
          </w:p>
        </w:tc>
        <w:tc>
          <w:tcPr>
            <w:tcW w:w="6520" w:type="dxa"/>
            <w:vAlign w:val="center"/>
          </w:tcPr>
          <w:p w14:paraId="2AD34604" w14:textId="77777777" w:rsidR="00FF22A9" w:rsidRDefault="00C33A82">
            <w:r>
              <w:rPr>
                <w:sz w:val="17"/>
              </w:rPr>
              <w:t>Для быстрых обращений</w:t>
            </w:r>
          </w:p>
        </w:tc>
      </w:tr>
      <w:tr w:rsidR="00FF22A9" w:rsidRPr="00AA081C" w14:paraId="564A3E10" w14:textId="77777777">
        <w:trPr>
          <w:jc w:val="center"/>
        </w:trPr>
        <w:tc>
          <w:tcPr>
            <w:tcW w:w="3402" w:type="dxa"/>
            <w:vAlign w:val="center"/>
          </w:tcPr>
          <w:p w14:paraId="402D07FB" w14:textId="77777777" w:rsidR="00FF22A9" w:rsidRDefault="00C33A82">
            <w:r>
              <w:rPr>
                <w:sz w:val="17"/>
              </w:rPr>
              <w:t>График работы</w:t>
            </w:r>
          </w:p>
        </w:tc>
        <w:tc>
          <w:tcPr>
            <w:tcW w:w="6520" w:type="dxa"/>
            <w:vAlign w:val="center"/>
          </w:tcPr>
          <w:p w14:paraId="1A980D7D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Например: круглосуточно или по расписанию</w:t>
            </w:r>
          </w:p>
        </w:tc>
      </w:tr>
      <w:tr w:rsidR="00FF22A9" w:rsidRPr="00AA081C" w14:paraId="491F1721" w14:textId="77777777">
        <w:trPr>
          <w:jc w:val="center"/>
        </w:trPr>
        <w:tc>
          <w:tcPr>
            <w:tcW w:w="3402" w:type="dxa"/>
            <w:vAlign w:val="center"/>
          </w:tcPr>
          <w:p w14:paraId="793BDADA" w14:textId="77777777" w:rsidR="00FF22A9" w:rsidRDefault="00C33A82">
            <w:proofErr w:type="spellStart"/>
            <w:r>
              <w:rPr>
                <w:sz w:val="17"/>
              </w:rPr>
              <w:t>Адрес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зона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обслуживания</w:t>
            </w:r>
            <w:proofErr w:type="spellEnd"/>
          </w:p>
        </w:tc>
        <w:tc>
          <w:tcPr>
            <w:tcW w:w="6520" w:type="dxa"/>
            <w:vAlign w:val="center"/>
          </w:tcPr>
          <w:p w14:paraId="0847E4BF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Для сайта и Яндекс Бизнеса</w:t>
            </w:r>
          </w:p>
        </w:tc>
      </w:tr>
      <w:tr w:rsidR="00FF22A9" w:rsidRPr="00AA081C" w14:paraId="49B2DB56" w14:textId="77777777">
        <w:trPr>
          <w:jc w:val="center"/>
        </w:trPr>
        <w:tc>
          <w:tcPr>
            <w:tcW w:w="3402" w:type="dxa"/>
            <w:vAlign w:val="center"/>
          </w:tcPr>
          <w:p w14:paraId="48C7191D" w14:textId="77777777" w:rsidR="00FF22A9" w:rsidRDefault="00C33A82">
            <w:proofErr w:type="spellStart"/>
            <w:r>
              <w:rPr>
                <w:sz w:val="17"/>
              </w:rPr>
              <w:t>Юридическая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информация</w:t>
            </w:r>
            <w:proofErr w:type="spellEnd"/>
          </w:p>
        </w:tc>
        <w:tc>
          <w:tcPr>
            <w:tcW w:w="6520" w:type="dxa"/>
            <w:vAlign w:val="center"/>
          </w:tcPr>
          <w:p w14:paraId="191B5C5B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Если нужно указать ИП/ООО, ИНН, ОГРН, лицензию</w:t>
            </w:r>
          </w:p>
        </w:tc>
      </w:tr>
    </w:tbl>
    <w:p w14:paraId="6D9548A2" w14:textId="77777777" w:rsidR="00FF22A9" w:rsidRPr="00D9305F" w:rsidRDefault="00FF22A9">
      <w:pPr>
        <w:rPr>
          <w:lang w:val="ru-RU"/>
        </w:rPr>
      </w:pPr>
    </w:p>
    <w:p w14:paraId="13105941" w14:textId="77777777" w:rsidR="00FF22A9" w:rsidRPr="00D9305F" w:rsidRDefault="00C33A82">
      <w:pPr>
        <w:pStyle w:val="21"/>
        <w:rPr>
          <w:lang w:val="ru-RU"/>
        </w:rPr>
      </w:pPr>
      <w:r w:rsidRPr="00D9305F">
        <w:rPr>
          <w:rFonts w:ascii="Arial" w:eastAsia="Arial" w:hAnsi="Arial"/>
          <w:lang w:val="ru-RU"/>
        </w:rPr>
        <w:t>10.2. Услуги</w:t>
      </w:r>
    </w:p>
    <w:p w14:paraId="753CC364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Нужно коротко указать, какие услуги оказывает компания:</w:t>
      </w:r>
    </w:p>
    <w:p w14:paraId="3720B6AF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перевозка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лежачих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больных</w:t>
      </w:r>
      <w:proofErr w:type="spellEnd"/>
      <w:r>
        <w:rPr>
          <w:sz w:val="20"/>
        </w:rPr>
        <w:t>;</w:t>
      </w:r>
    </w:p>
    <w:p w14:paraId="7D0D2C04" w14:textId="77777777" w:rsidR="00FF22A9" w:rsidRDefault="00C33A82">
      <w:pPr>
        <w:pStyle w:val="a0"/>
        <w:spacing w:after="0"/>
      </w:pPr>
      <w:r>
        <w:rPr>
          <w:sz w:val="20"/>
        </w:rPr>
        <w:t>перевозка из больницы домой;</w:t>
      </w:r>
    </w:p>
    <w:p w14:paraId="7D5E8A7D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перевозка из дома в больницу;</w:t>
      </w:r>
    </w:p>
    <w:p w14:paraId="2EF3D320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перевозка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обследование</w:t>
      </w:r>
      <w:proofErr w:type="spellEnd"/>
      <w:r>
        <w:rPr>
          <w:sz w:val="20"/>
        </w:rPr>
        <w:t>;</w:t>
      </w:r>
    </w:p>
    <w:p w14:paraId="5AF733E3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перевозка в пансионат или реабилитационный центр;</w:t>
      </w:r>
    </w:p>
    <w:p w14:paraId="588E6D52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междугородняя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перевозка</w:t>
      </w:r>
      <w:proofErr w:type="spellEnd"/>
      <w:r>
        <w:rPr>
          <w:sz w:val="20"/>
        </w:rPr>
        <w:t>;</w:t>
      </w:r>
    </w:p>
    <w:p w14:paraId="6B04C52B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подъем и спуск по этажам;</w:t>
      </w:r>
    </w:p>
    <w:p w14:paraId="310CEF6B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сопровождение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пациента</w:t>
      </w:r>
      <w:proofErr w:type="spellEnd"/>
      <w:r>
        <w:rPr>
          <w:sz w:val="20"/>
        </w:rPr>
        <w:t>;</w:t>
      </w:r>
    </w:p>
    <w:p w14:paraId="5849ABD2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перевозка инвалидов и маломобильных людей;</w:t>
      </w:r>
    </w:p>
    <w:p w14:paraId="1D5169DD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другие услуги, если они есть.</w:t>
      </w:r>
    </w:p>
    <w:p w14:paraId="5756FD34" w14:textId="77777777" w:rsidR="00FF22A9" w:rsidRPr="00D9305F" w:rsidRDefault="00C33A82">
      <w:pPr>
        <w:pStyle w:val="21"/>
        <w:rPr>
          <w:lang w:val="ru-RU"/>
        </w:rPr>
      </w:pPr>
      <w:r w:rsidRPr="00D9305F">
        <w:rPr>
          <w:rFonts w:ascii="Arial" w:eastAsia="Arial" w:hAnsi="Arial"/>
          <w:lang w:val="ru-RU"/>
        </w:rPr>
        <w:t>10.3. Цены</w:t>
      </w:r>
    </w:p>
    <w:p w14:paraId="3F3C9D64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Для сайта и Яндекс Бизнеса желательно подготовить простой прайс. Если точной цены заранее нет, можно использовать формат «от ... рублей» и пояснение, что итоговая стоимость зависит от маршрута и условий перевозки.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520"/>
      </w:tblGrid>
      <w:tr w:rsidR="00FF22A9" w14:paraId="278492A2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36ED594" w14:textId="77777777" w:rsidR="00FF22A9" w:rsidRDefault="00C33A82"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указать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14:paraId="1E0456D9" w14:textId="77777777" w:rsidR="00FF22A9" w:rsidRDefault="00C33A82">
            <w:r>
              <w:rPr>
                <w:b/>
                <w:sz w:val="17"/>
              </w:rPr>
              <w:t>Пример</w:t>
            </w:r>
          </w:p>
        </w:tc>
      </w:tr>
      <w:tr w:rsidR="00FF22A9" w:rsidRPr="00AA081C" w14:paraId="2DFCAFCA" w14:textId="77777777">
        <w:trPr>
          <w:jc w:val="center"/>
        </w:trPr>
        <w:tc>
          <w:tcPr>
            <w:tcW w:w="3402" w:type="dxa"/>
            <w:vAlign w:val="center"/>
          </w:tcPr>
          <w:p w14:paraId="23FA157D" w14:textId="77777777" w:rsidR="00FF22A9" w:rsidRDefault="00C33A82">
            <w:r>
              <w:rPr>
                <w:sz w:val="17"/>
              </w:rPr>
              <w:t>Минимальная стоимость заказа</w:t>
            </w:r>
          </w:p>
        </w:tc>
        <w:tc>
          <w:tcPr>
            <w:tcW w:w="6520" w:type="dxa"/>
            <w:vAlign w:val="center"/>
          </w:tcPr>
          <w:p w14:paraId="4C171E92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От какой суммы начинается перевозка</w:t>
            </w:r>
          </w:p>
        </w:tc>
      </w:tr>
      <w:tr w:rsidR="00FF22A9" w14:paraId="4F918058" w14:textId="77777777">
        <w:trPr>
          <w:jc w:val="center"/>
        </w:trPr>
        <w:tc>
          <w:tcPr>
            <w:tcW w:w="3402" w:type="dxa"/>
            <w:vAlign w:val="center"/>
          </w:tcPr>
          <w:p w14:paraId="51F0AFAC" w14:textId="77777777" w:rsidR="00FF22A9" w:rsidRDefault="00C33A82">
            <w:proofErr w:type="spellStart"/>
            <w:r>
              <w:rPr>
                <w:sz w:val="17"/>
              </w:rPr>
              <w:t>Цена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городу</w:t>
            </w:r>
            <w:proofErr w:type="spellEnd"/>
          </w:p>
        </w:tc>
        <w:tc>
          <w:tcPr>
            <w:tcW w:w="6520" w:type="dxa"/>
            <w:vAlign w:val="center"/>
          </w:tcPr>
          <w:p w14:paraId="19904AC7" w14:textId="77777777" w:rsidR="00FF22A9" w:rsidRDefault="00C33A82">
            <w:r>
              <w:rPr>
                <w:sz w:val="17"/>
              </w:rPr>
              <w:t>Фиксированная или примерная</w:t>
            </w:r>
          </w:p>
        </w:tc>
      </w:tr>
      <w:tr w:rsidR="00FF22A9" w:rsidRPr="00AA081C" w14:paraId="7A3BECF4" w14:textId="77777777">
        <w:trPr>
          <w:jc w:val="center"/>
        </w:trPr>
        <w:tc>
          <w:tcPr>
            <w:tcW w:w="3402" w:type="dxa"/>
            <w:vAlign w:val="center"/>
          </w:tcPr>
          <w:p w14:paraId="1BF597D2" w14:textId="77777777" w:rsidR="00FF22A9" w:rsidRDefault="00C33A82">
            <w:r>
              <w:rPr>
                <w:sz w:val="17"/>
              </w:rPr>
              <w:t>Цена за городом</w:t>
            </w:r>
          </w:p>
        </w:tc>
        <w:tc>
          <w:tcPr>
            <w:tcW w:w="6520" w:type="dxa"/>
            <w:vAlign w:val="center"/>
          </w:tcPr>
          <w:p w14:paraId="37CE23B0" w14:textId="77777777" w:rsidR="00FF22A9" w:rsidRPr="00D9305F" w:rsidRDefault="00C33A82">
            <w:pPr>
              <w:rPr>
                <w:lang w:val="ru-RU"/>
              </w:rPr>
            </w:pPr>
            <w:r w:rsidRPr="00D9305F">
              <w:rPr>
                <w:sz w:val="17"/>
                <w:lang w:val="ru-RU"/>
              </w:rPr>
              <w:t>Стоимость за километр или примерный расчет</w:t>
            </w:r>
          </w:p>
        </w:tc>
      </w:tr>
      <w:tr w:rsidR="00FF22A9" w14:paraId="2D484D05" w14:textId="77777777">
        <w:trPr>
          <w:jc w:val="center"/>
        </w:trPr>
        <w:tc>
          <w:tcPr>
            <w:tcW w:w="3402" w:type="dxa"/>
            <w:vAlign w:val="center"/>
          </w:tcPr>
          <w:p w14:paraId="67FE3A8F" w14:textId="77777777" w:rsidR="00FF22A9" w:rsidRDefault="00C33A82">
            <w:proofErr w:type="spellStart"/>
            <w:r>
              <w:rPr>
                <w:sz w:val="17"/>
              </w:rPr>
              <w:t>Ожидание</w:t>
            </w:r>
            <w:proofErr w:type="spellEnd"/>
          </w:p>
        </w:tc>
        <w:tc>
          <w:tcPr>
            <w:tcW w:w="6520" w:type="dxa"/>
            <w:vAlign w:val="center"/>
          </w:tcPr>
          <w:p w14:paraId="1F196BC6" w14:textId="77777777" w:rsidR="00FF22A9" w:rsidRDefault="00C33A82">
            <w:r>
              <w:rPr>
                <w:sz w:val="17"/>
              </w:rPr>
              <w:t>Сколько стоит дополнительное время</w:t>
            </w:r>
          </w:p>
        </w:tc>
      </w:tr>
      <w:tr w:rsidR="00FF22A9" w14:paraId="7C30CB2B" w14:textId="77777777">
        <w:trPr>
          <w:jc w:val="center"/>
        </w:trPr>
        <w:tc>
          <w:tcPr>
            <w:tcW w:w="3402" w:type="dxa"/>
            <w:vAlign w:val="center"/>
          </w:tcPr>
          <w:p w14:paraId="49BF743C" w14:textId="77777777" w:rsidR="00FF22A9" w:rsidRDefault="00C33A82">
            <w:r>
              <w:rPr>
                <w:sz w:val="17"/>
              </w:rPr>
              <w:t>Этаж без лифта</w:t>
            </w:r>
          </w:p>
        </w:tc>
        <w:tc>
          <w:tcPr>
            <w:tcW w:w="6520" w:type="dxa"/>
            <w:vAlign w:val="center"/>
          </w:tcPr>
          <w:p w14:paraId="50DAFD35" w14:textId="77777777" w:rsidR="00FF22A9" w:rsidRDefault="00C33A82">
            <w:r>
              <w:rPr>
                <w:sz w:val="17"/>
              </w:rPr>
              <w:t>Есть ли доплата</w:t>
            </w:r>
          </w:p>
        </w:tc>
      </w:tr>
      <w:tr w:rsidR="00FF22A9" w14:paraId="5771BE56" w14:textId="77777777">
        <w:trPr>
          <w:jc w:val="center"/>
        </w:trPr>
        <w:tc>
          <w:tcPr>
            <w:tcW w:w="3402" w:type="dxa"/>
            <w:vAlign w:val="center"/>
          </w:tcPr>
          <w:p w14:paraId="76EF268E" w14:textId="77777777" w:rsidR="00FF22A9" w:rsidRDefault="00C33A82">
            <w:r>
              <w:rPr>
                <w:sz w:val="17"/>
              </w:rPr>
              <w:t>Вес пациента</w:t>
            </w:r>
          </w:p>
        </w:tc>
        <w:tc>
          <w:tcPr>
            <w:tcW w:w="6520" w:type="dxa"/>
            <w:vAlign w:val="center"/>
          </w:tcPr>
          <w:p w14:paraId="4FA71231" w14:textId="77777777" w:rsidR="00FF22A9" w:rsidRDefault="00C33A82">
            <w:r>
              <w:rPr>
                <w:sz w:val="17"/>
              </w:rPr>
              <w:t>Влияет ли на стоимость</w:t>
            </w:r>
          </w:p>
        </w:tc>
      </w:tr>
      <w:tr w:rsidR="00FF22A9" w14:paraId="34E54D1B" w14:textId="77777777">
        <w:trPr>
          <w:jc w:val="center"/>
        </w:trPr>
        <w:tc>
          <w:tcPr>
            <w:tcW w:w="3402" w:type="dxa"/>
            <w:vAlign w:val="center"/>
          </w:tcPr>
          <w:p w14:paraId="419FCF98" w14:textId="77777777" w:rsidR="00FF22A9" w:rsidRDefault="00C33A82">
            <w:r>
              <w:rPr>
                <w:sz w:val="17"/>
              </w:rPr>
              <w:t>Ночной тариф</w:t>
            </w:r>
          </w:p>
        </w:tc>
        <w:tc>
          <w:tcPr>
            <w:tcW w:w="6520" w:type="dxa"/>
            <w:vAlign w:val="center"/>
          </w:tcPr>
          <w:p w14:paraId="2AEBD8B4" w14:textId="77777777" w:rsidR="00FF22A9" w:rsidRDefault="00C33A82">
            <w:r>
              <w:rPr>
                <w:sz w:val="17"/>
              </w:rPr>
              <w:t>Есть ли доплата ночью</w:t>
            </w:r>
          </w:p>
        </w:tc>
      </w:tr>
      <w:tr w:rsidR="00FF22A9" w14:paraId="1982A0D3" w14:textId="77777777">
        <w:trPr>
          <w:jc w:val="center"/>
        </w:trPr>
        <w:tc>
          <w:tcPr>
            <w:tcW w:w="3402" w:type="dxa"/>
            <w:vAlign w:val="center"/>
          </w:tcPr>
          <w:p w14:paraId="5BCBC4DF" w14:textId="77777777" w:rsidR="00FF22A9" w:rsidRDefault="00C33A82">
            <w:r>
              <w:rPr>
                <w:sz w:val="17"/>
              </w:rPr>
              <w:t>Межгород</w:t>
            </w:r>
          </w:p>
        </w:tc>
        <w:tc>
          <w:tcPr>
            <w:tcW w:w="6520" w:type="dxa"/>
            <w:vAlign w:val="center"/>
          </w:tcPr>
          <w:p w14:paraId="334C8477" w14:textId="77777777" w:rsidR="00FF22A9" w:rsidRDefault="00C33A82">
            <w:r>
              <w:rPr>
                <w:sz w:val="17"/>
              </w:rPr>
              <w:t>Как считается стоимость</w:t>
            </w:r>
          </w:p>
        </w:tc>
      </w:tr>
    </w:tbl>
    <w:p w14:paraId="43607F17" w14:textId="77777777" w:rsidR="00FF22A9" w:rsidRDefault="00FF22A9"/>
    <w:p w14:paraId="67F87749" w14:textId="77777777" w:rsidR="00FF22A9" w:rsidRDefault="00C33A82">
      <w:pPr>
        <w:pStyle w:val="21"/>
      </w:pPr>
      <w:r>
        <w:rPr>
          <w:rFonts w:ascii="Arial" w:eastAsia="Arial" w:hAnsi="Arial"/>
        </w:rPr>
        <w:t>10.4. Фото и материалы</w:t>
      </w:r>
    </w:p>
    <w:p w14:paraId="420514DE" w14:textId="19BC188B" w:rsidR="00FF22A9" w:rsidRDefault="00C33A82">
      <w:pPr>
        <w:spacing w:after="120"/>
      </w:pPr>
      <w:proofErr w:type="spellStart"/>
      <w:r>
        <w:rPr>
          <w:sz w:val="20"/>
        </w:rPr>
        <w:t>Нужны</w:t>
      </w:r>
      <w:proofErr w:type="spellEnd"/>
      <w:r>
        <w:rPr>
          <w:sz w:val="20"/>
        </w:rPr>
        <w:t>:</w:t>
      </w:r>
    </w:p>
    <w:p w14:paraId="57FE7152" w14:textId="77777777" w:rsidR="00FF22A9" w:rsidRDefault="00C33A82">
      <w:pPr>
        <w:pStyle w:val="a0"/>
        <w:spacing w:after="0"/>
      </w:pPr>
      <w:r>
        <w:rPr>
          <w:sz w:val="20"/>
        </w:rPr>
        <w:t>фото автомобилей снаружи;</w:t>
      </w:r>
    </w:p>
    <w:p w14:paraId="574E4D79" w14:textId="77777777" w:rsidR="00FF22A9" w:rsidRDefault="00C33A82">
      <w:pPr>
        <w:pStyle w:val="a0"/>
        <w:spacing w:after="0"/>
      </w:pPr>
      <w:r>
        <w:rPr>
          <w:sz w:val="20"/>
        </w:rPr>
        <w:lastRenderedPageBreak/>
        <w:t>фото салона автомобиля;</w:t>
      </w:r>
    </w:p>
    <w:p w14:paraId="71FF105E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фото носилок, каталки, кресла, ремней и другого оборудования;</w:t>
      </w:r>
    </w:p>
    <w:p w14:paraId="6123D830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фото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сотрудников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если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можно</w:t>
      </w:r>
      <w:proofErr w:type="spellEnd"/>
      <w:r>
        <w:rPr>
          <w:sz w:val="20"/>
        </w:rPr>
        <w:t>;</w:t>
      </w:r>
    </w:p>
    <w:p w14:paraId="372994F6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фото рабочего процесса без лиц пациентов и персональных данных;</w:t>
      </w:r>
    </w:p>
    <w:p w14:paraId="51446DF1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логотип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если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есть</w:t>
      </w:r>
      <w:proofErr w:type="spellEnd"/>
      <w:r>
        <w:rPr>
          <w:sz w:val="20"/>
        </w:rPr>
        <w:t>;</w:t>
      </w:r>
    </w:p>
    <w:p w14:paraId="493AA8D1" w14:textId="33CF494C" w:rsidR="00FF22A9" w:rsidRPr="00D52AD4" w:rsidRDefault="00C33A82">
      <w:pPr>
        <w:pStyle w:val="a0"/>
        <w:spacing w:after="0"/>
      </w:pPr>
      <w:proofErr w:type="spellStart"/>
      <w:r>
        <w:rPr>
          <w:sz w:val="20"/>
        </w:rPr>
        <w:t>фирменные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цвета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если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есть</w:t>
      </w:r>
      <w:proofErr w:type="spellEnd"/>
      <w:r>
        <w:rPr>
          <w:sz w:val="20"/>
        </w:rPr>
        <w:t>.</w:t>
      </w:r>
    </w:p>
    <w:p w14:paraId="323BB1AA" w14:textId="77777777" w:rsidR="00D52AD4" w:rsidRDefault="00D52AD4" w:rsidP="00D52AD4">
      <w:pPr>
        <w:pStyle w:val="a0"/>
        <w:numPr>
          <w:ilvl w:val="0"/>
          <w:numId w:val="0"/>
        </w:numPr>
        <w:spacing w:after="0"/>
        <w:ind w:left="360"/>
      </w:pPr>
    </w:p>
    <w:p w14:paraId="6A6B33D6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Если на фото есть пациенты, лица, документы, номера медкарт или другие личные данные, такие фото лучше не использовать либо заранее закрыть всю личную информацию.</w:t>
      </w:r>
    </w:p>
    <w:p w14:paraId="2DB097BF" w14:textId="77777777" w:rsidR="00FF22A9" w:rsidRPr="00D9305F" w:rsidRDefault="00C33A82">
      <w:pPr>
        <w:pStyle w:val="21"/>
        <w:rPr>
          <w:lang w:val="ru-RU"/>
        </w:rPr>
      </w:pPr>
      <w:r w:rsidRPr="00D9305F">
        <w:rPr>
          <w:rFonts w:ascii="Arial" w:eastAsia="Arial" w:hAnsi="Arial"/>
          <w:lang w:val="ru-RU"/>
        </w:rPr>
        <w:t>10.5. Преимущества и отзывы</w:t>
      </w:r>
    </w:p>
    <w:p w14:paraId="6ABA4FA7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Для блока доверия нужно коротко ответить:</w:t>
      </w:r>
    </w:p>
    <w:p w14:paraId="088EAEA2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сколько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работает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компания</w:t>
      </w:r>
      <w:proofErr w:type="spellEnd"/>
      <w:r>
        <w:rPr>
          <w:sz w:val="20"/>
        </w:rPr>
        <w:t>;</w:t>
      </w:r>
    </w:p>
    <w:p w14:paraId="64CE4515" w14:textId="77777777" w:rsidR="00FF22A9" w:rsidRDefault="00C33A82">
      <w:pPr>
        <w:pStyle w:val="a0"/>
        <w:spacing w:after="0"/>
      </w:pPr>
      <w:r>
        <w:rPr>
          <w:sz w:val="20"/>
        </w:rPr>
        <w:t>сколько машин;</w:t>
      </w:r>
    </w:p>
    <w:p w14:paraId="583D145D" w14:textId="77777777" w:rsidR="00FF22A9" w:rsidRDefault="00C33A82">
      <w:pPr>
        <w:pStyle w:val="a0"/>
        <w:spacing w:after="0"/>
      </w:pPr>
      <w:r>
        <w:rPr>
          <w:sz w:val="20"/>
        </w:rPr>
        <w:t>как быстро можете приехать;</w:t>
      </w:r>
    </w:p>
    <w:p w14:paraId="3A43168B" w14:textId="77777777" w:rsidR="00FF22A9" w:rsidRDefault="00C33A82">
      <w:pPr>
        <w:pStyle w:val="a0"/>
        <w:spacing w:after="0"/>
      </w:pPr>
      <w:r>
        <w:rPr>
          <w:sz w:val="20"/>
        </w:rPr>
        <w:t>работаете ли круглосуточно;</w:t>
      </w:r>
    </w:p>
    <w:p w14:paraId="3AC49568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есть ли опыт перевозки тяжелых пациентов;</w:t>
      </w:r>
    </w:p>
    <w:p w14:paraId="22A4987D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можно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ехать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сопровождающему</w:t>
      </w:r>
      <w:proofErr w:type="spellEnd"/>
      <w:r>
        <w:rPr>
          <w:sz w:val="20"/>
        </w:rPr>
        <w:t>;</w:t>
      </w:r>
    </w:p>
    <w:p w14:paraId="1F7AC7DB" w14:textId="77777777" w:rsidR="00FF22A9" w:rsidRDefault="00C33A82">
      <w:pPr>
        <w:pStyle w:val="a0"/>
        <w:spacing w:after="0"/>
      </w:pPr>
      <w:r>
        <w:rPr>
          <w:sz w:val="20"/>
        </w:rPr>
        <w:t>какие есть способы оплаты;</w:t>
      </w:r>
    </w:p>
    <w:p w14:paraId="4451EB3C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выдаются ли чеки или документы;</w:t>
      </w:r>
    </w:p>
    <w:p w14:paraId="15BA2C00" w14:textId="3F4BCCE5" w:rsidR="00FF22A9" w:rsidRPr="003536A3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чем компания отличается от конкурентов.</w:t>
      </w:r>
    </w:p>
    <w:p w14:paraId="5A003280" w14:textId="77777777" w:rsidR="003536A3" w:rsidRPr="00D9305F" w:rsidRDefault="003536A3" w:rsidP="003536A3">
      <w:pPr>
        <w:pStyle w:val="a0"/>
        <w:numPr>
          <w:ilvl w:val="0"/>
          <w:numId w:val="0"/>
        </w:numPr>
        <w:spacing w:after="0"/>
        <w:ind w:left="360"/>
        <w:rPr>
          <w:lang w:val="ru-RU"/>
        </w:rPr>
      </w:pPr>
    </w:p>
    <w:p w14:paraId="2236AF41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Если есть реальные отзывы, их можно добавить на сайт и использовать для Яндекс Бизнеса. Заранее придуманные отзывы лучше не делать: в такой сфере они могут выглядеть неубедительно и только портить доверие.</w:t>
      </w:r>
    </w:p>
    <w:p w14:paraId="26EE0D62" w14:textId="77777777" w:rsidR="00FF22A9" w:rsidRDefault="00C33A82">
      <w:pPr>
        <w:pStyle w:val="21"/>
      </w:pPr>
      <w:r>
        <w:rPr>
          <w:rFonts w:ascii="Arial" w:eastAsia="Arial" w:hAnsi="Arial"/>
        </w:rPr>
        <w:t>10.6. Юридические моменты</w:t>
      </w:r>
    </w:p>
    <w:p w14:paraId="158427FE" w14:textId="77777777" w:rsidR="00FF22A9" w:rsidRDefault="00C33A82">
      <w:pPr>
        <w:spacing w:after="120"/>
      </w:pPr>
      <w:r>
        <w:rPr>
          <w:sz w:val="20"/>
        </w:rPr>
        <w:t>Нужно уточнить:</w:t>
      </w:r>
    </w:p>
    <w:p w14:paraId="09FF0861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есть ли медицинская лицензия и нужно ли ее размещать;</w:t>
      </w:r>
    </w:p>
    <w:p w14:paraId="17F12132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как правильно называть услугу: медицинская перевозка, санитарная перевозка, транспортировка больных и т.д.;</w:t>
      </w:r>
    </w:p>
    <w:p w14:paraId="1893383C" w14:textId="77777777" w:rsidR="00FF22A9" w:rsidRDefault="00C33A82">
      <w:pPr>
        <w:pStyle w:val="a0"/>
        <w:spacing w:after="0"/>
      </w:pPr>
      <w:proofErr w:type="spellStart"/>
      <w:r>
        <w:rPr>
          <w:sz w:val="20"/>
        </w:rPr>
        <w:t>кто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будет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принимать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заявки</w:t>
      </w:r>
      <w:proofErr w:type="spellEnd"/>
      <w:r>
        <w:rPr>
          <w:sz w:val="20"/>
        </w:rPr>
        <w:t>;</w:t>
      </w:r>
    </w:p>
    <w:p w14:paraId="62E10AB2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какие данные собираются через форму;</w:t>
      </w:r>
    </w:p>
    <w:p w14:paraId="6E6431A4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нужно ли указывать ИП/ООО, ИНН, ОГРН;</w:t>
      </w:r>
    </w:p>
    <w:p w14:paraId="14D15EC3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нужна ли отдельная политика обработки персональных данных.</w:t>
      </w:r>
    </w:p>
    <w:p w14:paraId="3F2D0DD2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Так как сайт будет собирать имя и телефон клиента, на сайте нужно будет разместить согласие на обработку персональных данных и политику конфиденциальности.</w:t>
      </w:r>
    </w:p>
    <w:p w14:paraId="3E7806DC" w14:textId="77777777" w:rsidR="00FF22A9" w:rsidRPr="00D9305F" w:rsidRDefault="00C33A82">
      <w:pPr>
        <w:pStyle w:val="1"/>
        <w:rPr>
          <w:lang w:val="ru-RU"/>
        </w:rPr>
      </w:pPr>
      <w:r w:rsidRPr="00D9305F">
        <w:rPr>
          <w:rFonts w:ascii="Arial" w:eastAsia="Arial" w:hAnsi="Arial"/>
          <w:lang w:val="ru-RU"/>
        </w:rPr>
        <w:t>11. Предлагаемый результат</w:t>
      </w:r>
    </w:p>
    <w:p w14:paraId="1DABEA09" w14:textId="77777777" w:rsidR="00FF22A9" w:rsidRPr="00D9305F" w:rsidRDefault="00C33A82">
      <w:pPr>
        <w:spacing w:after="120"/>
        <w:rPr>
          <w:lang w:val="ru-RU"/>
        </w:rPr>
      </w:pPr>
      <w:r w:rsidRPr="00D9305F">
        <w:rPr>
          <w:sz w:val="20"/>
          <w:lang w:val="ru-RU"/>
        </w:rPr>
        <w:t>На выходе должен получиться простой, понятный и аккуратный сайт, который:</w:t>
      </w:r>
    </w:p>
    <w:p w14:paraId="673E1304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нормально открывается на телефонах и компьютерах;</w:t>
      </w:r>
    </w:p>
    <w:p w14:paraId="536C5FB0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быстро объясняет, чем занимается компания;</w:t>
      </w:r>
    </w:p>
    <w:p w14:paraId="7F9FB79A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показывает услуги и примерные цены;</w:t>
      </w:r>
    </w:p>
    <w:p w14:paraId="2D5398E4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вызывает доверие за счет фото, преимуществ и понятной структуры;</w:t>
      </w:r>
    </w:p>
    <w:p w14:paraId="7B1D25BC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позволяет быстро позвонить или оставить заявку;</w:t>
      </w:r>
    </w:p>
    <w:p w14:paraId="283DA55E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размещен в интернете и доступен по домену;</w:t>
      </w:r>
    </w:p>
    <w:p w14:paraId="5FFDDB97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t>подготовлен для связки с Яндекс Бизнесом;</w:t>
      </w:r>
    </w:p>
    <w:p w14:paraId="28DE24E5" w14:textId="77777777" w:rsidR="00FF22A9" w:rsidRPr="00D9305F" w:rsidRDefault="00C33A82">
      <w:pPr>
        <w:pStyle w:val="a0"/>
        <w:spacing w:after="0"/>
        <w:rPr>
          <w:lang w:val="ru-RU"/>
        </w:rPr>
      </w:pPr>
      <w:r w:rsidRPr="00D9305F">
        <w:rPr>
          <w:sz w:val="20"/>
          <w:lang w:val="ru-RU"/>
        </w:rPr>
        <w:lastRenderedPageBreak/>
        <w:t>в будущем может использоваться как посадочная страница для Яндекс Директа.</w:t>
      </w:r>
    </w:p>
    <w:sectPr w:rsidR="00FF22A9" w:rsidRPr="00D9305F" w:rsidSect="00034616">
      <w:footerReference w:type="default" r:id="rId8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D051B" w14:textId="77777777" w:rsidR="005A7269" w:rsidRDefault="005A7269">
      <w:pPr>
        <w:spacing w:after="0" w:line="240" w:lineRule="auto"/>
      </w:pPr>
      <w:r>
        <w:separator/>
      </w:r>
    </w:p>
  </w:endnote>
  <w:endnote w:type="continuationSeparator" w:id="0">
    <w:p w14:paraId="36F1D94A" w14:textId="77777777" w:rsidR="005A7269" w:rsidRDefault="005A7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A9479" w14:textId="77777777" w:rsidR="00FF22A9" w:rsidRDefault="00C33A82">
    <w:pPr>
      <w:pStyle w:val="a7"/>
      <w:jc w:val="center"/>
    </w:pPr>
    <w:r>
      <w:rPr>
        <w:sz w:val="16"/>
      </w:rPr>
      <w:t>СанМедЭкспресс — предложение по простому лендингу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30D53" w14:textId="77777777" w:rsidR="005A7269" w:rsidRDefault="005A7269">
      <w:pPr>
        <w:spacing w:after="0" w:line="240" w:lineRule="auto"/>
      </w:pPr>
      <w:r>
        <w:separator/>
      </w:r>
    </w:p>
  </w:footnote>
  <w:footnote w:type="continuationSeparator" w:id="0">
    <w:p w14:paraId="1D5C1539" w14:textId="77777777" w:rsidR="005A7269" w:rsidRDefault="005A7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A9F"/>
    <w:rsid w:val="00326F90"/>
    <w:rsid w:val="003536A3"/>
    <w:rsid w:val="00386185"/>
    <w:rsid w:val="00407C36"/>
    <w:rsid w:val="005A7269"/>
    <w:rsid w:val="00682ABE"/>
    <w:rsid w:val="007738B3"/>
    <w:rsid w:val="008B55B6"/>
    <w:rsid w:val="009F4521"/>
    <w:rsid w:val="00AA081C"/>
    <w:rsid w:val="00AA1D8D"/>
    <w:rsid w:val="00B47730"/>
    <w:rsid w:val="00B60615"/>
    <w:rsid w:val="00C33A82"/>
    <w:rsid w:val="00CB0664"/>
    <w:rsid w:val="00D23407"/>
    <w:rsid w:val="00D52AD4"/>
    <w:rsid w:val="00D9305F"/>
    <w:rsid w:val="00E30533"/>
    <w:rsid w:val="00E40321"/>
    <w:rsid w:val="00FC693F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B244A"/>
  <w14:defaultImageDpi w14:val="300"/>
  <w15:docId w15:val="{D17F9378-DB9A-4B34-ADA6-364102F8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1895</Words>
  <Characters>10807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Sergeev</cp:lastModifiedBy>
  <cp:revision>16</cp:revision>
  <dcterms:created xsi:type="dcterms:W3CDTF">2013-12-23T23:15:00Z</dcterms:created>
  <dcterms:modified xsi:type="dcterms:W3CDTF">2026-07-07T09:20:00Z</dcterms:modified>
  <cp:category/>
</cp:coreProperties>
</file>